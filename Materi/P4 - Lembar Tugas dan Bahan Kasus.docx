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C97A0A"/>
          <w:sz w:val="17"/>
        </w:rPr>
        <w:t>AGENTIC CODING · UNIVERSITAS KRISTEN SATYA WACANA</w:t>
      </w:r>
    </w:p>
    <w:p>
      <w:pPr>
        <w:spacing w:after="80"/>
      </w:pPr>
      <w:r>
        <w:rPr>
          <w:rFonts w:ascii="Calibri" w:hAnsi="Calibri"/>
          <w:b/>
          <w:color w:val="1B2733"/>
          <w:sz w:val="46"/>
        </w:rPr>
        <w:t>Pertemuan 4: Bahan Kasus dan Tugas 1</w:t>
      </w:r>
    </w:p>
    <w:p>
      <w:pPr>
        <w:spacing w:after="280"/>
      </w:pPr>
      <w:r>
        <w:rPr>
          <w:rFonts w:ascii="Calibri" w:hAnsi="Calibri"/>
          <w:i/>
          <w:color w:val="5A6672"/>
          <w:sz w:val="23"/>
        </w:rPr>
        <w:t>Analisis Proses, KPI, dan Peluang Otomasi</w:t>
      </w:r>
    </w:p>
    <w:tbl>
      <w:tblPr>
        <w:tblStyle w:val="TableGrid"/>
        <w:tblW w:type="auto" w:w="0"/>
        <w:tblLook w:firstColumn="1" w:firstRow="1" w:lastColumn="0" w:lastRow="0" w:noHBand="0" w:noVBand="1" w:val="04A0"/>
      </w:tblPr>
      <w:tblGrid>
        <w:gridCol w:w="9504"/>
      </w:tblGrid>
      <w:tr>
        <w:tc>
          <w:tcPr>
            <w:tcW w:type="dxa" w:w="9504"/>
            <w:shd w:val="clear" w:color="auto" w:fill="ECF5F5"/>
          </w:tcPr>
          <w:p>
            <w:pPr>
              <w:spacing w:after="40" w:before="40" w:line="264" w:lineRule="auto"/>
            </w:pPr>
            <w:r>
              <w:rPr>
                <w:rFonts w:ascii="Calibri" w:hAnsi="Calibri"/>
                <w:b w:val="0"/>
                <w:color w:val="116B75"/>
                <w:sz w:val="20"/>
              </w:rPr>
              <w:t>Bagian 1 dipakai saat kerja kelompok di kelas. Bagian 2 adalah Tugas 1, dikumpulkan sebelum Pertemuan 6.</w:t>
            </w:r>
          </w:p>
        </w:tc>
      </w:tr>
    </w:tbl>
    <w:p/>
    <w:p>
      <w:pPr>
        <w:pStyle w:val="Heading1"/>
      </w:pPr>
      <w:r>
        <w:t>1. Bahan Studi Kasus</w:t>
      </w:r>
    </w:p>
    <w:p>
      <w:pPr>
        <w:pStyle w:val="Heading2"/>
      </w:pPr>
      <w:r>
        <w:t>Endorsement itu apa</w:t>
      </w:r>
    </w:p>
    <w:p>
      <w:r>
        <w:t>Endorsement adalah perubahan pada polis yang sudah terbit. Di data ini ada empat jenis: ganti nomor polisi kendaraan, ganti alamat, naik nilai pertanggungan, dan tambah perluasan jaminan. Dua jenis terakhir mengubah premi, jadi premi tambahannya harus dihitung dan disetujui underwriter senior. Datanya fiktif dan disederhanakan.</w:t>
      </w:r>
    </w:p>
    <w:p>
      <w:pPr>
        <w:pStyle w:val="Heading2"/>
      </w:pPr>
      <w:r>
        <w:t>Situasinya</w:t>
      </w:r>
    </w:p>
    <w:p>
      <w:r>
        <w:t>Kepala divisi bilang endorsement polis terlalu lama dan minta diotomasi pakai AI. Kamu dapat event log 12 permintaan endorsement bulan September. Sebelum setuju atau menolak, cari tahu dulu lamanya di mana, dan apakah AI memang jawabannya.</w:t>
      </w:r>
    </w:p>
    <w:p>
      <w:pPr>
        <w:pStyle w:val="Heading2"/>
      </w:pPr>
      <w:r>
        <w:t>Cara kerja</w:t>
      </w:r>
    </w:p>
    <w:p>
      <w:pPr>
        <w:pStyle w:val="ListNumber"/>
      </w:pPr>
      <w:r>
        <w:t>Kelompok 4 sampai 5 orang.</w:t>
      </w:r>
    </w:p>
    <w:p>
      <w:pPr>
        <w:pStyle w:val="ListNumber"/>
      </w:pPr>
      <w:r>
        <w:t>Tahap A, 15 menit: hitung cycle time tiap kasus, rata-ratanya per jenis endorsement, dan cari waktu tunggu terbesar ada sebelum aktivitas apa.</w:t>
      </w:r>
    </w:p>
    <w:p>
      <w:pPr>
        <w:pStyle w:val="ListNumber"/>
      </w:pPr>
      <w:r>
        <w:t>Hitung rework rate dan error rate.</w:t>
      </w:r>
    </w:p>
    <w:p>
      <w:pPr>
        <w:pStyle w:val="ListNumber"/>
      </w:pPr>
      <w:r>
        <w:t>Tahap B, 10 menit: tempatkan sepuluh aktivitas klaim di salah satu dari lima mekanisme, satu kalimat alasan per aktivitas.</w:t>
      </w:r>
    </w:p>
    <w:p>
      <w:pPr>
        <w:pStyle w:val="ListNumber"/>
      </w:pPr>
      <w:r>
        <w:t>Tulis jawaban singkat untuk kepala divisi: setuju, tidak setuju, atau setuju sebagian. Lima menit terakhir kita bahas bareng.</w:t>
      </w:r>
    </w:p>
    <w:p>
      <w:pPr>
        <w:pStyle w:val="Heading2"/>
      </w:pPr>
      <w:r>
        <w:t>Petunjuk membaca data</w:t>
      </w:r>
    </w:p>
    <w:p>
      <w:pPr>
        <w:pStyle w:val="ListBullet"/>
      </w:pPr>
      <w:r>
        <w:t>Jam kerja kantor Senin sampai Jumat, 08.00 sampai 17.00.</w:t>
      </w:r>
    </w:p>
    <w:p>
      <w:pPr>
        <w:pStyle w:val="ListBullet"/>
      </w:pPr>
      <w:r>
        <w:t>Kolom Mulai dan Selesai adalah saat petugas mulai dan selesai mengerjakan aktivitas itu.</w:t>
      </w:r>
    </w:p>
    <w:p>
      <w:pPr>
        <w:pStyle w:val="ListBullet"/>
      </w:pPr>
      <w:r>
        <w:t>Cycle time dihitung dari Mulai aktivitas pertama sampai Selesai aktivitas terakhir di kasus yang sama, dalam hari kalender.</w:t>
      </w:r>
    </w:p>
    <w:p>
      <w:pPr>
        <w:pStyle w:val="ListBullet"/>
      </w:pPr>
      <w:r>
        <w:t>Waktu tunggu sebelum sebuah aktivitas: Mulai aktivitas itu dikurangi Selesai aktivitas sebelumnya di kasus yang sama.</w:t>
      </w:r>
    </w:p>
    <w:p>
      <w:pPr>
        <w:pStyle w:val="ListBullet"/>
      </w:pPr>
      <w:r>
        <w:t>Kasus yang punya aktivitas “Meminta dokumen tambahan” dihitung sebagai rework. Kasus yang punya “Mengoreksi endorsement” dihitung sebagai error.</w:t>
      </w:r>
    </w:p>
    <w:p>
      <w:pPr>
        <w:sectPr>
          <w:pgSz w:w="12240" w:h="15840"/>
          <w:pgMar w:top="1224" w:right="1368" w:bottom="1224" w:left="1368" w:header="720" w:footer="720" w:gutter="0"/>
          <w:cols w:space="720"/>
          <w:docGrid w:linePitch="360"/>
        </w:sectPr>
      </w:pPr>
    </w:p>
    <w:p>
      <w:pPr>
        <w:pStyle w:val="Heading2"/>
      </w:pPr>
      <w:r>
        <w:t>Event log: 72 event dari 12 kasus, September 2026</w:t>
      </w:r>
    </w:p>
    <w:p>
      <w:r>
        <w:rPr>
          <w:b w:val="0"/>
          <w:i/>
          <w:color w:val="5A6672"/>
          <w:sz w:val="18"/>
        </w:rPr>
        <w:t>Diurutkan per kasus supaya mudah dihitung. Event log asli biasanya diurutkan menurut waktu. Isi yang sama ada di berkas Excel P4 - Event Log Endorsement.xlsx.</w:t>
      </w:r>
    </w:p>
    <w:tbl>
      <w:tblPr>
        <w:tblStyle w:val="TableGrid"/>
        <w:tblW w:type="auto" w:w="0"/>
        <w:tblLayout w:type="fixed"/>
        <w:tblLook w:firstColumn="1" w:firstRow="1" w:lastColumn="0" w:lastRow="0" w:noHBand="0" w:noVBand="1" w:val="04A0"/>
      </w:tblPr>
      <w:tblGrid>
        <w:gridCol w:w="628"/>
        <w:gridCol w:w="1187"/>
        <w:gridCol w:w="2793"/>
        <w:gridCol w:w="3631"/>
        <w:gridCol w:w="1955"/>
        <w:gridCol w:w="1815"/>
        <w:gridCol w:w="1815"/>
      </w:tblGrid>
      <w:tr>
        <w:tc>
          <w:tcPr>
            <w:tcW w:type="dxa" w:w="628"/>
            <w:shd w:val="clear" w:color="auto" w:fill="0E7C86"/>
          </w:tcPr>
          <w:p>
            <w:pPr>
              <w:spacing w:after="40" w:before="40" w:line="264" w:lineRule="auto"/>
            </w:pPr>
            <w:r>
              <w:rPr>
                <w:rFonts w:ascii="Calibri" w:hAnsi="Calibri"/>
                <w:b/>
                <w:color w:val="FFFFFF"/>
                <w:sz w:val="17"/>
              </w:rPr>
              <w:t>No</w:t>
            </w:r>
          </w:p>
        </w:tc>
        <w:tc>
          <w:tcPr>
            <w:tcW w:type="dxa" w:w="1187"/>
            <w:shd w:val="clear" w:color="auto" w:fill="0E7C86"/>
          </w:tcPr>
          <w:p>
            <w:pPr>
              <w:spacing w:after="40" w:before="40" w:line="264" w:lineRule="auto"/>
            </w:pPr>
            <w:r>
              <w:rPr>
                <w:rFonts w:ascii="Calibri" w:hAnsi="Calibri"/>
                <w:b/>
                <w:color w:val="FFFFFF"/>
                <w:sz w:val="17"/>
              </w:rPr>
              <w:t>Kasus</w:t>
            </w:r>
          </w:p>
        </w:tc>
        <w:tc>
          <w:tcPr>
            <w:tcW w:type="dxa" w:w="2793"/>
            <w:shd w:val="clear" w:color="auto" w:fill="0E7C86"/>
          </w:tcPr>
          <w:p>
            <w:pPr>
              <w:spacing w:after="40" w:before="40" w:line="264" w:lineRule="auto"/>
            </w:pPr>
            <w:r>
              <w:rPr>
                <w:rFonts w:ascii="Calibri" w:hAnsi="Calibri"/>
                <w:b/>
                <w:color w:val="FFFFFF"/>
                <w:sz w:val="17"/>
              </w:rPr>
              <w:t>Jenis</w:t>
            </w:r>
          </w:p>
        </w:tc>
        <w:tc>
          <w:tcPr>
            <w:tcW w:type="dxa" w:w="3631"/>
            <w:shd w:val="clear" w:color="auto" w:fill="0E7C86"/>
          </w:tcPr>
          <w:p>
            <w:pPr>
              <w:spacing w:after="40" w:before="40" w:line="264" w:lineRule="auto"/>
            </w:pPr>
            <w:r>
              <w:rPr>
                <w:rFonts w:ascii="Calibri" w:hAnsi="Calibri"/>
                <w:b/>
                <w:color w:val="FFFFFF"/>
                <w:sz w:val="17"/>
              </w:rPr>
              <w:t>Aktivitas</w:t>
            </w:r>
          </w:p>
        </w:tc>
        <w:tc>
          <w:tcPr>
            <w:tcW w:type="dxa" w:w="1955"/>
            <w:shd w:val="clear" w:color="auto" w:fill="0E7C86"/>
          </w:tcPr>
          <w:p>
            <w:pPr>
              <w:spacing w:after="40" w:before="40" w:line="264" w:lineRule="auto"/>
            </w:pPr>
            <w:r>
              <w:rPr>
                <w:rFonts w:ascii="Calibri" w:hAnsi="Calibri"/>
                <w:b/>
                <w:color w:val="FFFFFF"/>
                <w:sz w:val="17"/>
              </w:rPr>
              <w:t>Peran</w:t>
            </w:r>
          </w:p>
        </w:tc>
        <w:tc>
          <w:tcPr>
            <w:tcW w:type="dxa" w:w="1815"/>
            <w:shd w:val="clear" w:color="auto" w:fill="0E7C86"/>
          </w:tcPr>
          <w:p>
            <w:pPr>
              <w:spacing w:after="40" w:before="40" w:line="264" w:lineRule="auto"/>
            </w:pPr>
            <w:r>
              <w:rPr>
                <w:rFonts w:ascii="Calibri" w:hAnsi="Calibri"/>
                <w:b/>
                <w:color w:val="FFFFFF"/>
                <w:sz w:val="17"/>
              </w:rPr>
              <w:t>Mulai</w:t>
            </w:r>
          </w:p>
        </w:tc>
        <w:tc>
          <w:tcPr>
            <w:tcW w:type="dxa" w:w="1815"/>
            <w:shd w:val="clear" w:color="auto" w:fill="0E7C86"/>
          </w:tcPr>
          <w:p>
            <w:pPr>
              <w:spacing w:after="40" w:before="40" w:line="264" w:lineRule="auto"/>
            </w:pPr>
            <w:r>
              <w:rPr>
                <w:rFonts w:ascii="Calibri" w:hAnsi="Calibri"/>
                <w:b/>
                <w:color w:val="FFFFFF"/>
                <w:sz w:val="17"/>
              </w:rPr>
              <w:t>Selesai</w:t>
            </w:r>
          </w:p>
        </w:tc>
      </w:tr>
      <w:tr>
        <w:tc>
          <w:tcPr>
            <w:tcW w:type="dxa" w:w="628"/>
          </w:tcPr>
          <w:p>
            <w:pPr>
              <w:spacing w:after="40" w:before="40" w:line="264" w:lineRule="auto"/>
            </w:pPr>
            <w:r>
              <w:rPr>
                <w:rFonts w:ascii="Calibri" w:hAnsi="Calibri"/>
                <w:b/>
                <w:color w:val="1B2733"/>
                <w:sz w:val="17"/>
              </w:rPr>
              <w:t>1</w:t>
            </w:r>
          </w:p>
        </w:tc>
        <w:tc>
          <w:tcPr>
            <w:tcW w:type="dxa" w:w="1187"/>
          </w:tcPr>
          <w:p>
            <w:pPr>
              <w:spacing w:after="40" w:before="40" w:line="264" w:lineRule="auto"/>
            </w:pPr>
            <w:r>
              <w:rPr>
                <w:rFonts w:ascii="Calibri" w:hAnsi="Calibri"/>
                <w:b w:val="0"/>
                <w:color w:val="1B2733"/>
                <w:sz w:val="17"/>
              </w:rPr>
              <w:t>END-01</w:t>
            </w:r>
          </w:p>
        </w:tc>
        <w:tc>
          <w:tcPr>
            <w:tcW w:type="dxa" w:w="2793"/>
          </w:tcPr>
          <w:p>
            <w:pPr>
              <w:spacing w:after="40" w:before="40" w:line="264" w:lineRule="auto"/>
            </w:pPr>
            <w:r>
              <w:rPr>
                <w:rFonts w:ascii="Calibri" w:hAnsi="Calibri"/>
                <w:b w:val="0"/>
                <w:color w:val="1B2733"/>
                <w:sz w:val="17"/>
              </w:rPr>
              <w:t>Ganti nomor polisi</w:t>
            </w:r>
          </w:p>
        </w:tc>
        <w:tc>
          <w:tcPr>
            <w:tcW w:type="dxa" w:w="3631"/>
          </w:tcPr>
          <w:p>
            <w:pPr>
              <w:spacing w:after="40" w:before="40" w:line="264" w:lineRule="auto"/>
            </w:pPr>
            <w:r>
              <w:rPr>
                <w:rFonts w:ascii="Calibri" w:hAnsi="Calibri"/>
                <w:b w:val="0"/>
                <w:color w:val="1B2733"/>
                <w:sz w:val="17"/>
              </w:rPr>
              <w:t>Menerima permintaan</w:t>
            </w:r>
          </w:p>
        </w:tc>
        <w:tc>
          <w:tcPr>
            <w:tcW w:type="dxa" w:w="1955"/>
          </w:tcPr>
          <w:p>
            <w:pPr>
              <w:spacing w:after="40" w:before="40" w:line="264" w:lineRule="auto"/>
            </w:pPr>
            <w:r>
              <w:rPr>
                <w:rFonts w:ascii="Calibri" w:hAnsi="Calibri"/>
                <w:b w:val="0"/>
                <w:color w:val="1B2733"/>
                <w:sz w:val="17"/>
              </w:rPr>
              <w:t>Marketing</w:t>
            </w:r>
          </w:p>
        </w:tc>
        <w:tc>
          <w:tcPr>
            <w:tcW w:type="dxa" w:w="1815"/>
          </w:tcPr>
          <w:p>
            <w:pPr>
              <w:spacing w:after="40" w:before="40" w:line="264" w:lineRule="auto"/>
            </w:pPr>
            <w:r>
              <w:rPr>
                <w:rFonts w:ascii="Calibri" w:hAnsi="Calibri"/>
                <w:b w:val="0"/>
                <w:color w:val="1B2733"/>
                <w:sz w:val="17"/>
              </w:rPr>
              <w:t>Sen 07/09 09.00</w:t>
            </w:r>
          </w:p>
        </w:tc>
        <w:tc>
          <w:tcPr>
            <w:tcW w:type="dxa" w:w="1815"/>
          </w:tcPr>
          <w:p>
            <w:pPr>
              <w:spacing w:after="40" w:before="40" w:line="264" w:lineRule="auto"/>
            </w:pPr>
            <w:r>
              <w:rPr>
                <w:rFonts w:ascii="Calibri" w:hAnsi="Calibri"/>
                <w:b w:val="0"/>
                <w:color w:val="1B2733"/>
                <w:sz w:val="17"/>
              </w:rPr>
              <w:t>Sen 07/09 09.10</w:t>
            </w:r>
          </w:p>
        </w:tc>
      </w:tr>
      <w:tr>
        <w:tc>
          <w:tcPr>
            <w:tcW w:type="dxa" w:w="628"/>
            <w:shd w:val="clear" w:color="auto" w:fill="F1F7F8"/>
          </w:tcPr>
          <w:p>
            <w:pPr>
              <w:spacing w:after="40" w:before="40" w:line="264" w:lineRule="auto"/>
            </w:pPr>
            <w:r>
              <w:rPr>
                <w:rFonts w:ascii="Calibri" w:hAnsi="Calibri"/>
                <w:b/>
                <w:color w:val="1B2733"/>
                <w:sz w:val="17"/>
              </w:rPr>
              <w:t>2</w:t>
            </w:r>
          </w:p>
        </w:tc>
        <w:tc>
          <w:tcPr>
            <w:tcW w:type="dxa" w:w="1187"/>
            <w:shd w:val="clear" w:color="auto" w:fill="F1F7F8"/>
          </w:tcPr>
          <w:p>
            <w:pPr>
              <w:spacing w:after="40" w:before="40" w:line="264" w:lineRule="auto"/>
            </w:pPr>
            <w:r>
              <w:rPr>
                <w:rFonts w:ascii="Calibri" w:hAnsi="Calibri"/>
                <w:b w:val="0"/>
                <w:color w:val="1B2733"/>
                <w:sz w:val="17"/>
              </w:rPr>
              <w:t>END-01</w:t>
            </w:r>
          </w:p>
        </w:tc>
        <w:tc>
          <w:tcPr>
            <w:tcW w:type="dxa" w:w="2793"/>
            <w:shd w:val="clear" w:color="auto" w:fill="F1F7F8"/>
          </w:tcPr>
          <w:p>
            <w:pPr>
              <w:spacing w:after="40" w:before="40" w:line="264" w:lineRule="auto"/>
            </w:pPr>
            <w:r>
              <w:rPr>
                <w:rFonts w:ascii="Calibri" w:hAnsi="Calibri"/>
                <w:b w:val="0"/>
                <w:color w:val="1B2733"/>
                <w:sz w:val="17"/>
              </w:rPr>
              <w:t>Ganti nomor polisi</w:t>
            </w:r>
          </w:p>
        </w:tc>
        <w:tc>
          <w:tcPr>
            <w:tcW w:type="dxa" w:w="3631"/>
            <w:shd w:val="clear" w:color="auto" w:fill="F1F7F8"/>
          </w:tcPr>
          <w:p>
            <w:pPr>
              <w:spacing w:after="40" w:before="40" w:line="264" w:lineRule="auto"/>
            </w:pPr>
            <w:r>
              <w:rPr>
                <w:rFonts w:ascii="Calibri" w:hAnsi="Calibri"/>
                <w:b w:val="0"/>
                <w:color w:val="1B2733"/>
                <w:sz w:val="17"/>
              </w:rPr>
              <w:t>Memeriksa kelengkapan dokumen</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Sen 07/09 12.10</w:t>
            </w:r>
          </w:p>
        </w:tc>
        <w:tc>
          <w:tcPr>
            <w:tcW w:type="dxa" w:w="1815"/>
            <w:shd w:val="clear" w:color="auto" w:fill="F1F7F8"/>
          </w:tcPr>
          <w:p>
            <w:pPr>
              <w:spacing w:after="40" w:before="40" w:line="264" w:lineRule="auto"/>
            </w:pPr>
            <w:r>
              <w:rPr>
                <w:rFonts w:ascii="Calibri" w:hAnsi="Calibri"/>
                <w:b w:val="0"/>
                <w:color w:val="1B2733"/>
                <w:sz w:val="17"/>
              </w:rPr>
              <w:t>Sen 07/09 12.25</w:t>
            </w:r>
          </w:p>
        </w:tc>
      </w:tr>
      <w:tr>
        <w:tc>
          <w:tcPr>
            <w:tcW w:type="dxa" w:w="628"/>
          </w:tcPr>
          <w:p>
            <w:pPr>
              <w:spacing w:after="40" w:before="40" w:line="264" w:lineRule="auto"/>
            </w:pPr>
            <w:r>
              <w:rPr>
                <w:rFonts w:ascii="Calibri" w:hAnsi="Calibri"/>
                <w:b/>
                <w:color w:val="1B2733"/>
                <w:sz w:val="17"/>
              </w:rPr>
              <w:t>3</w:t>
            </w:r>
          </w:p>
        </w:tc>
        <w:tc>
          <w:tcPr>
            <w:tcW w:type="dxa" w:w="1187"/>
          </w:tcPr>
          <w:p>
            <w:pPr>
              <w:spacing w:after="40" w:before="40" w:line="264" w:lineRule="auto"/>
            </w:pPr>
            <w:r>
              <w:rPr>
                <w:rFonts w:ascii="Calibri" w:hAnsi="Calibri"/>
                <w:b w:val="0"/>
                <w:color w:val="1B2733"/>
                <w:sz w:val="17"/>
              </w:rPr>
              <w:t>END-01</w:t>
            </w:r>
          </w:p>
        </w:tc>
        <w:tc>
          <w:tcPr>
            <w:tcW w:type="dxa" w:w="2793"/>
          </w:tcPr>
          <w:p>
            <w:pPr>
              <w:spacing w:after="40" w:before="40" w:line="264" w:lineRule="auto"/>
            </w:pPr>
            <w:r>
              <w:rPr>
                <w:rFonts w:ascii="Calibri" w:hAnsi="Calibri"/>
                <w:b w:val="0"/>
                <w:color w:val="1B2733"/>
                <w:sz w:val="17"/>
              </w:rPr>
              <w:t>Ganti nomor polisi</w:t>
            </w:r>
          </w:p>
        </w:tc>
        <w:tc>
          <w:tcPr>
            <w:tcW w:type="dxa" w:w="3631"/>
          </w:tcPr>
          <w:p>
            <w:pPr>
              <w:spacing w:after="40" w:before="40" w:line="264" w:lineRule="auto"/>
            </w:pPr>
            <w:r>
              <w:rPr>
                <w:rFonts w:ascii="Calibri" w:hAnsi="Calibri"/>
                <w:b w:val="0"/>
                <w:color w:val="1B2733"/>
                <w:sz w:val="17"/>
              </w:rPr>
              <w:t>Menerbitkan endorsement</w:t>
            </w:r>
          </w:p>
        </w:tc>
        <w:tc>
          <w:tcPr>
            <w:tcW w:type="dxa" w:w="1955"/>
          </w:tcPr>
          <w:p>
            <w:pPr>
              <w:spacing w:after="40" w:before="40" w:line="264" w:lineRule="auto"/>
            </w:pPr>
            <w:r>
              <w:rPr>
                <w:rFonts w:ascii="Calibri" w:hAnsi="Calibri"/>
                <w:b w:val="0"/>
                <w:color w:val="1B2733"/>
                <w:sz w:val="17"/>
              </w:rPr>
              <w:t>Policy admin</w:t>
            </w:r>
          </w:p>
        </w:tc>
        <w:tc>
          <w:tcPr>
            <w:tcW w:type="dxa" w:w="1815"/>
          </w:tcPr>
          <w:p>
            <w:pPr>
              <w:spacing w:after="40" w:before="40" w:line="264" w:lineRule="auto"/>
            </w:pPr>
            <w:r>
              <w:rPr>
                <w:rFonts w:ascii="Calibri" w:hAnsi="Calibri"/>
                <w:b w:val="0"/>
                <w:color w:val="1B2733"/>
                <w:sz w:val="17"/>
              </w:rPr>
              <w:t>Sen 07/09 16.25</w:t>
            </w:r>
          </w:p>
        </w:tc>
        <w:tc>
          <w:tcPr>
            <w:tcW w:type="dxa" w:w="1815"/>
          </w:tcPr>
          <w:p>
            <w:pPr>
              <w:spacing w:after="40" w:before="40" w:line="264" w:lineRule="auto"/>
            </w:pPr>
            <w:r>
              <w:rPr>
                <w:rFonts w:ascii="Calibri" w:hAnsi="Calibri"/>
                <w:b w:val="0"/>
                <w:color w:val="1B2733"/>
                <w:sz w:val="17"/>
              </w:rPr>
              <w:t>Sen 07/09 16.45</w:t>
            </w:r>
          </w:p>
        </w:tc>
      </w:tr>
      <w:tr>
        <w:tc>
          <w:tcPr>
            <w:tcW w:type="dxa" w:w="628"/>
            <w:shd w:val="clear" w:color="auto" w:fill="F1F7F8"/>
          </w:tcPr>
          <w:p>
            <w:pPr>
              <w:spacing w:after="40" w:before="40" w:line="264" w:lineRule="auto"/>
            </w:pPr>
            <w:r>
              <w:rPr>
                <w:rFonts w:ascii="Calibri" w:hAnsi="Calibri"/>
                <w:b/>
                <w:color w:val="1B2733"/>
                <w:sz w:val="17"/>
              </w:rPr>
              <w:t>4</w:t>
            </w:r>
          </w:p>
        </w:tc>
        <w:tc>
          <w:tcPr>
            <w:tcW w:type="dxa" w:w="1187"/>
            <w:shd w:val="clear" w:color="auto" w:fill="F1F7F8"/>
          </w:tcPr>
          <w:p>
            <w:pPr>
              <w:spacing w:after="40" w:before="40" w:line="264" w:lineRule="auto"/>
            </w:pPr>
            <w:r>
              <w:rPr>
                <w:rFonts w:ascii="Calibri" w:hAnsi="Calibri"/>
                <w:b w:val="0"/>
                <w:color w:val="1B2733"/>
                <w:sz w:val="17"/>
              </w:rPr>
              <w:t>END-01</w:t>
            </w:r>
          </w:p>
        </w:tc>
        <w:tc>
          <w:tcPr>
            <w:tcW w:type="dxa" w:w="2793"/>
            <w:shd w:val="clear" w:color="auto" w:fill="F1F7F8"/>
          </w:tcPr>
          <w:p>
            <w:pPr>
              <w:spacing w:after="40" w:before="40" w:line="264" w:lineRule="auto"/>
            </w:pPr>
            <w:r>
              <w:rPr>
                <w:rFonts w:ascii="Calibri" w:hAnsi="Calibri"/>
                <w:b w:val="0"/>
                <w:color w:val="1B2733"/>
                <w:sz w:val="17"/>
              </w:rPr>
              <w:t>Ganti nomor polisi</w:t>
            </w:r>
          </w:p>
        </w:tc>
        <w:tc>
          <w:tcPr>
            <w:tcW w:type="dxa" w:w="3631"/>
            <w:shd w:val="clear" w:color="auto" w:fill="F1F7F8"/>
          </w:tcPr>
          <w:p>
            <w:pPr>
              <w:spacing w:after="40" w:before="40" w:line="264" w:lineRule="auto"/>
            </w:pPr>
            <w:r>
              <w:rPr>
                <w:rFonts w:ascii="Calibri" w:hAnsi="Calibri"/>
                <w:b w:val="0"/>
                <w:color w:val="1B2733"/>
                <w:sz w:val="17"/>
              </w:rPr>
              <w:t>Mengirim dokumen ke nasabah</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Sel 08/09 08.45</w:t>
            </w:r>
          </w:p>
        </w:tc>
        <w:tc>
          <w:tcPr>
            <w:tcW w:type="dxa" w:w="1815"/>
            <w:shd w:val="clear" w:color="auto" w:fill="F1F7F8"/>
          </w:tcPr>
          <w:p>
            <w:pPr>
              <w:spacing w:after="40" w:before="40" w:line="264" w:lineRule="auto"/>
            </w:pPr>
            <w:r>
              <w:rPr>
                <w:rFonts w:ascii="Calibri" w:hAnsi="Calibri"/>
                <w:b w:val="0"/>
                <w:color w:val="1B2733"/>
                <w:sz w:val="17"/>
              </w:rPr>
              <w:t>Sel 08/09 08.55</w:t>
            </w:r>
          </w:p>
        </w:tc>
      </w:tr>
      <w:tr>
        <w:tc>
          <w:tcPr>
            <w:tcW w:type="dxa" w:w="628"/>
          </w:tcPr>
          <w:p>
            <w:pPr>
              <w:spacing w:after="40" w:before="40" w:line="264" w:lineRule="auto"/>
            </w:pPr>
            <w:r>
              <w:rPr>
                <w:rFonts w:ascii="Calibri" w:hAnsi="Calibri"/>
                <w:b/>
                <w:color w:val="1B2733"/>
                <w:sz w:val="17"/>
              </w:rPr>
              <w:t>5</w:t>
            </w:r>
          </w:p>
        </w:tc>
        <w:tc>
          <w:tcPr>
            <w:tcW w:type="dxa" w:w="1187"/>
          </w:tcPr>
          <w:p>
            <w:pPr>
              <w:spacing w:after="40" w:before="40" w:line="264" w:lineRule="auto"/>
            </w:pPr>
            <w:r>
              <w:rPr>
                <w:rFonts w:ascii="Calibri" w:hAnsi="Calibri"/>
                <w:b w:val="0"/>
                <w:color w:val="1B2733"/>
                <w:sz w:val="17"/>
              </w:rPr>
              <w:t>END-02</w:t>
            </w:r>
          </w:p>
        </w:tc>
        <w:tc>
          <w:tcPr>
            <w:tcW w:type="dxa" w:w="2793"/>
          </w:tcPr>
          <w:p>
            <w:pPr>
              <w:spacing w:after="40" w:before="40" w:line="264" w:lineRule="auto"/>
            </w:pPr>
            <w:r>
              <w:rPr>
                <w:rFonts w:ascii="Calibri" w:hAnsi="Calibri"/>
                <w:b w:val="0"/>
                <w:color w:val="1B2733"/>
                <w:sz w:val="17"/>
              </w:rPr>
              <w:t>Naik nilai pertanggungan</w:t>
            </w:r>
          </w:p>
        </w:tc>
        <w:tc>
          <w:tcPr>
            <w:tcW w:type="dxa" w:w="3631"/>
          </w:tcPr>
          <w:p>
            <w:pPr>
              <w:spacing w:after="40" w:before="40" w:line="264" w:lineRule="auto"/>
            </w:pPr>
            <w:r>
              <w:rPr>
                <w:rFonts w:ascii="Calibri" w:hAnsi="Calibri"/>
                <w:b w:val="0"/>
                <w:color w:val="1B2733"/>
                <w:sz w:val="17"/>
              </w:rPr>
              <w:t>Menerima permintaan</w:t>
            </w:r>
          </w:p>
        </w:tc>
        <w:tc>
          <w:tcPr>
            <w:tcW w:type="dxa" w:w="1955"/>
          </w:tcPr>
          <w:p>
            <w:pPr>
              <w:spacing w:after="40" w:before="40" w:line="264" w:lineRule="auto"/>
            </w:pPr>
            <w:r>
              <w:rPr>
                <w:rFonts w:ascii="Calibri" w:hAnsi="Calibri"/>
                <w:b w:val="0"/>
                <w:color w:val="1B2733"/>
                <w:sz w:val="17"/>
              </w:rPr>
              <w:t>Marketing</w:t>
            </w:r>
          </w:p>
        </w:tc>
        <w:tc>
          <w:tcPr>
            <w:tcW w:type="dxa" w:w="1815"/>
          </w:tcPr>
          <w:p>
            <w:pPr>
              <w:spacing w:after="40" w:before="40" w:line="264" w:lineRule="auto"/>
            </w:pPr>
            <w:r>
              <w:rPr>
                <w:rFonts w:ascii="Calibri" w:hAnsi="Calibri"/>
                <w:b w:val="0"/>
                <w:color w:val="1B2733"/>
                <w:sz w:val="17"/>
              </w:rPr>
              <w:t>Sen 07/09 10.30</w:t>
            </w:r>
          </w:p>
        </w:tc>
        <w:tc>
          <w:tcPr>
            <w:tcW w:type="dxa" w:w="1815"/>
          </w:tcPr>
          <w:p>
            <w:pPr>
              <w:spacing w:after="40" w:before="40" w:line="264" w:lineRule="auto"/>
            </w:pPr>
            <w:r>
              <w:rPr>
                <w:rFonts w:ascii="Calibri" w:hAnsi="Calibri"/>
                <w:b w:val="0"/>
                <w:color w:val="1B2733"/>
                <w:sz w:val="17"/>
              </w:rPr>
              <w:t>Sen 07/09 10.41</w:t>
            </w:r>
          </w:p>
        </w:tc>
      </w:tr>
      <w:tr>
        <w:tc>
          <w:tcPr>
            <w:tcW w:type="dxa" w:w="628"/>
            <w:shd w:val="clear" w:color="auto" w:fill="F1F7F8"/>
          </w:tcPr>
          <w:p>
            <w:pPr>
              <w:spacing w:after="40" w:before="40" w:line="264" w:lineRule="auto"/>
            </w:pPr>
            <w:r>
              <w:rPr>
                <w:rFonts w:ascii="Calibri" w:hAnsi="Calibri"/>
                <w:b/>
                <w:color w:val="1B2733"/>
                <w:sz w:val="17"/>
              </w:rPr>
              <w:t>6</w:t>
            </w:r>
          </w:p>
        </w:tc>
        <w:tc>
          <w:tcPr>
            <w:tcW w:type="dxa" w:w="1187"/>
            <w:shd w:val="clear" w:color="auto" w:fill="F1F7F8"/>
          </w:tcPr>
          <w:p>
            <w:pPr>
              <w:spacing w:after="40" w:before="40" w:line="264" w:lineRule="auto"/>
            </w:pPr>
            <w:r>
              <w:rPr>
                <w:rFonts w:ascii="Calibri" w:hAnsi="Calibri"/>
                <w:b w:val="0"/>
                <w:color w:val="1B2733"/>
                <w:sz w:val="17"/>
              </w:rPr>
              <w:t>END-02</w:t>
            </w:r>
          </w:p>
        </w:tc>
        <w:tc>
          <w:tcPr>
            <w:tcW w:type="dxa" w:w="2793"/>
            <w:shd w:val="clear" w:color="auto" w:fill="F1F7F8"/>
          </w:tcPr>
          <w:p>
            <w:pPr>
              <w:spacing w:after="40" w:before="40" w:line="264" w:lineRule="auto"/>
            </w:pPr>
            <w:r>
              <w:rPr>
                <w:rFonts w:ascii="Calibri" w:hAnsi="Calibri"/>
                <w:b w:val="0"/>
                <w:color w:val="1B2733"/>
                <w:sz w:val="17"/>
              </w:rPr>
              <w:t>Naik nilai pertanggungan</w:t>
            </w:r>
          </w:p>
        </w:tc>
        <w:tc>
          <w:tcPr>
            <w:tcW w:type="dxa" w:w="3631"/>
            <w:shd w:val="clear" w:color="auto" w:fill="F1F7F8"/>
          </w:tcPr>
          <w:p>
            <w:pPr>
              <w:spacing w:after="40" w:before="40" w:line="264" w:lineRule="auto"/>
            </w:pPr>
            <w:r>
              <w:rPr>
                <w:rFonts w:ascii="Calibri" w:hAnsi="Calibri"/>
                <w:b w:val="0"/>
                <w:color w:val="1B2733"/>
                <w:sz w:val="17"/>
              </w:rPr>
              <w:t>Memeriksa kelengkapan dokumen</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Sen 07/09 14.22</w:t>
            </w:r>
          </w:p>
        </w:tc>
        <w:tc>
          <w:tcPr>
            <w:tcW w:type="dxa" w:w="1815"/>
            <w:shd w:val="clear" w:color="auto" w:fill="F1F7F8"/>
          </w:tcPr>
          <w:p>
            <w:pPr>
              <w:spacing w:after="40" w:before="40" w:line="264" w:lineRule="auto"/>
            </w:pPr>
            <w:r>
              <w:rPr>
                <w:rFonts w:ascii="Calibri" w:hAnsi="Calibri"/>
                <w:b w:val="0"/>
                <w:color w:val="1B2733"/>
                <w:sz w:val="17"/>
              </w:rPr>
              <w:t>Sen 07/09 14.40</w:t>
            </w:r>
          </w:p>
        </w:tc>
      </w:tr>
      <w:tr>
        <w:tc>
          <w:tcPr>
            <w:tcW w:type="dxa" w:w="628"/>
          </w:tcPr>
          <w:p>
            <w:pPr>
              <w:spacing w:after="40" w:before="40" w:line="264" w:lineRule="auto"/>
            </w:pPr>
            <w:r>
              <w:rPr>
                <w:rFonts w:ascii="Calibri" w:hAnsi="Calibri"/>
                <w:b/>
                <w:color w:val="1B2733"/>
                <w:sz w:val="17"/>
              </w:rPr>
              <w:t>7</w:t>
            </w:r>
          </w:p>
        </w:tc>
        <w:tc>
          <w:tcPr>
            <w:tcW w:type="dxa" w:w="1187"/>
          </w:tcPr>
          <w:p>
            <w:pPr>
              <w:spacing w:after="40" w:before="40" w:line="264" w:lineRule="auto"/>
            </w:pPr>
            <w:r>
              <w:rPr>
                <w:rFonts w:ascii="Calibri" w:hAnsi="Calibri"/>
                <w:b w:val="0"/>
                <w:color w:val="1B2733"/>
                <w:sz w:val="17"/>
              </w:rPr>
              <w:t>END-02</w:t>
            </w:r>
          </w:p>
        </w:tc>
        <w:tc>
          <w:tcPr>
            <w:tcW w:type="dxa" w:w="2793"/>
          </w:tcPr>
          <w:p>
            <w:pPr>
              <w:spacing w:after="40" w:before="40" w:line="264" w:lineRule="auto"/>
            </w:pPr>
            <w:r>
              <w:rPr>
                <w:rFonts w:ascii="Calibri" w:hAnsi="Calibri"/>
                <w:b w:val="0"/>
                <w:color w:val="1B2733"/>
                <w:sz w:val="17"/>
              </w:rPr>
              <w:t>Naik nilai pertanggungan</w:t>
            </w:r>
          </w:p>
        </w:tc>
        <w:tc>
          <w:tcPr>
            <w:tcW w:type="dxa" w:w="3631"/>
          </w:tcPr>
          <w:p>
            <w:pPr>
              <w:spacing w:after="40" w:before="40" w:line="264" w:lineRule="auto"/>
            </w:pPr>
            <w:r>
              <w:rPr>
                <w:rFonts w:ascii="Calibri" w:hAnsi="Calibri"/>
                <w:b w:val="0"/>
                <w:color w:val="1B2733"/>
                <w:sz w:val="17"/>
              </w:rPr>
              <w:t>Menghitung premi tambahan</w:t>
            </w:r>
          </w:p>
        </w:tc>
        <w:tc>
          <w:tcPr>
            <w:tcW w:type="dxa" w:w="1955"/>
          </w:tcPr>
          <w:p>
            <w:pPr>
              <w:spacing w:after="40" w:before="40" w:line="264" w:lineRule="auto"/>
            </w:pPr>
            <w:r>
              <w:rPr>
                <w:rFonts w:ascii="Calibri" w:hAnsi="Calibri"/>
                <w:b w:val="0"/>
                <w:color w:val="1B2733"/>
                <w:sz w:val="17"/>
              </w:rPr>
              <w:t>Underwriting</w:t>
            </w:r>
          </w:p>
        </w:tc>
        <w:tc>
          <w:tcPr>
            <w:tcW w:type="dxa" w:w="1815"/>
          </w:tcPr>
          <w:p>
            <w:pPr>
              <w:spacing w:after="40" w:before="40" w:line="264" w:lineRule="auto"/>
            </w:pPr>
            <w:r>
              <w:rPr>
                <w:rFonts w:ascii="Calibri" w:hAnsi="Calibri"/>
                <w:b w:val="0"/>
                <w:color w:val="1B2733"/>
                <w:sz w:val="17"/>
              </w:rPr>
              <w:t>Sel 08/09 11.47</w:t>
            </w:r>
          </w:p>
        </w:tc>
        <w:tc>
          <w:tcPr>
            <w:tcW w:type="dxa" w:w="1815"/>
          </w:tcPr>
          <w:p>
            <w:pPr>
              <w:spacing w:after="40" w:before="40" w:line="264" w:lineRule="auto"/>
            </w:pPr>
            <w:r>
              <w:rPr>
                <w:rFonts w:ascii="Calibri" w:hAnsi="Calibri"/>
                <w:b w:val="0"/>
                <w:color w:val="1B2733"/>
                <w:sz w:val="17"/>
              </w:rPr>
              <w:t>Sel 08/09 12.21</w:t>
            </w:r>
          </w:p>
        </w:tc>
      </w:tr>
      <w:tr>
        <w:tc>
          <w:tcPr>
            <w:tcW w:type="dxa" w:w="628"/>
            <w:shd w:val="clear" w:color="auto" w:fill="F1F7F8"/>
          </w:tcPr>
          <w:p>
            <w:pPr>
              <w:spacing w:after="40" w:before="40" w:line="264" w:lineRule="auto"/>
            </w:pPr>
            <w:r>
              <w:rPr>
                <w:rFonts w:ascii="Calibri" w:hAnsi="Calibri"/>
                <w:b/>
                <w:color w:val="1B2733"/>
                <w:sz w:val="17"/>
              </w:rPr>
              <w:t>8</w:t>
            </w:r>
          </w:p>
        </w:tc>
        <w:tc>
          <w:tcPr>
            <w:tcW w:type="dxa" w:w="1187"/>
            <w:shd w:val="clear" w:color="auto" w:fill="F1F7F8"/>
          </w:tcPr>
          <w:p>
            <w:pPr>
              <w:spacing w:after="40" w:before="40" w:line="264" w:lineRule="auto"/>
            </w:pPr>
            <w:r>
              <w:rPr>
                <w:rFonts w:ascii="Calibri" w:hAnsi="Calibri"/>
                <w:b w:val="0"/>
                <w:color w:val="1B2733"/>
                <w:sz w:val="17"/>
              </w:rPr>
              <w:t>END-02</w:t>
            </w:r>
          </w:p>
        </w:tc>
        <w:tc>
          <w:tcPr>
            <w:tcW w:type="dxa" w:w="2793"/>
            <w:shd w:val="clear" w:color="auto" w:fill="F1F7F8"/>
          </w:tcPr>
          <w:p>
            <w:pPr>
              <w:spacing w:after="40" w:before="40" w:line="264" w:lineRule="auto"/>
            </w:pPr>
            <w:r>
              <w:rPr>
                <w:rFonts w:ascii="Calibri" w:hAnsi="Calibri"/>
                <w:b w:val="0"/>
                <w:color w:val="1B2733"/>
                <w:sz w:val="17"/>
              </w:rPr>
              <w:t>Naik nilai pertanggungan</w:t>
            </w:r>
          </w:p>
        </w:tc>
        <w:tc>
          <w:tcPr>
            <w:tcW w:type="dxa" w:w="3631"/>
            <w:shd w:val="clear" w:color="auto" w:fill="F1F7F8"/>
          </w:tcPr>
          <w:p>
            <w:pPr>
              <w:spacing w:after="40" w:before="40" w:line="264" w:lineRule="auto"/>
            </w:pPr>
            <w:r>
              <w:rPr>
                <w:rFonts w:ascii="Calibri" w:hAnsi="Calibri"/>
                <w:b w:val="0"/>
                <w:color w:val="1B2733"/>
                <w:sz w:val="17"/>
              </w:rPr>
              <w:t>Menyetujui endorsement</w:t>
            </w:r>
          </w:p>
        </w:tc>
        <w:tc>
          <w:tcPr>
            <w:tcW w:type="dxa" w:w="1955"/>
            <w:shd w:val="clear" w:color="auto" w:fill="F1F7F8"/>
          </w:tcPr>
          <w:p>
            <w:pPr>
              <w:spacing w:after="40" w:before="40" w:line="264" w:lineRule="auto"/>
            </w:pPr>
            <w:r>
              <w:rPr>
                <w:rFonts w:ascii="Calibri" w:hAnsi="Calibri"/>
                <w:b w:val="0"/>
                <w:color w:val="1B2733"/>
                <w:sz w:val="17"/>
              </w:rPr>
              <w:t>Underwriter senior</w:t>
            </w:r>
          </w:p>
        </w:tc>
        <w:tc>
          <w:tcPr>
            <w:tcW w:type="dxa" w:w="1815"/>
            <w:shd w:val="clear" w:color="auto" w:fill="F1F7F8"/>
          </w:tcPr>
          <w:p>
            <w:pPr>
              <w:spacing w:after="40" w:before="40" w:line="264" w:lineRule="auto"/>
            </w:pPr>
            <w:r>
              <w:rPr>
                <w:rFonts w:ascii="Calibri" w:hAnsi="Calibri"/>
                <w:b w:val="0"/>
                <w:color w:val="1B2733"/>
                <w:sz w:val="17"/>
              </w:rPr>
              <w:t>Sel 08/09 14.10</w:t>
            </w:r>
          </w:p>
        </w:tc>
        <w:tc>
          <w:tcPr>
            <w:tcW w:type="dxa" w:w="1815"/>
            <w:shd w:val="clear" w:color="auto" w:fill="F1F7F8"/>
          </w:tcPr>
          <w:p>
            <w:pPr>
              <w:spacing w:after="40" w:before="40" w:line="264" w:lineRule="auto"/>
            </w:pPr>
            <w:r>
              <w:rPr>
                <w:rFonts w:ascii="Calibri" w:hAnsi="Calibri"/>
                <w:b w:val="0"/>
                <w:color w:val="1B2733"/>
                <w:sz w:val="17"/>
              </w:rPr>
              <w:t>Sel 08/09 14.21</w:t>
            </w:r>
          </w:p>
        </w:tc>
      </w:tr>
      <w:tr>
        <w:tc>
          <w:tcPr>
            <w:tcW w:type="dxa" w:w="628"/>
          </w:tcPr>
          <w:p>
            <w:pPr>
              <w:spacing w:after="40" w:before="40" w:line="264" w:lineRule="auto"/>
            </w:pPr>
            <w:r>
              <w:rPr>
                <w:rFonts w:ascii="Calibri" w:hAnsi="Calibri"/>
                <w:b/>
                <w:color w:val="1B2733"/>
                <w:sz w:val="17"/>
              </w:rPr>
              <w:t>9</w:t>
            </w:r>
          </w:p>
        </w:tc>
        <w:tc>
          <w:tcPr>
            <w:tcW w:type="dxa" w:w="1187"/>
          </w:tcPr>
          <w:p>
            <w:pPr>
              <w:spacing w:after="40" w:before="40" w:line="264" w:lineRule="auto"/>
            </w:pPr>
            <w:r>
              <w:rPr>
                <w:rFonts w:ascii="Calibri" w:hAnsi="Calibri"/>
                <w:b w:val="0"/>
                <w:color w:val="1B2733"/>
                <w:sz w:val="17"/>
              </w:rPr>
              <w:t>END-02</w:t>
            </w:r>
          </w:p>
        </w:tc>
        <w:tc>
          <w:tcPr>
            <w:tcW w:type="dxa" w:w="2793"/>
          </w:tcPr>
          <w:p>
            <w:pPr>
              <w:spacing w:after="40" w:before="40" w:line="264" w:lineRule="auto"/>
            </w:pPr>
            <w:r>
              <w:rPr>
                <w:rFonts w:ascii="Calibri" w:hAnsi="Calibri"/>
                <w:b w:val="0"/>
                <w:color w:val="1B2733"/>
                <w:sz w:val="17"/>
              </w:rPr>
              <w:t>Naik nilai pertanggungan</w:t>
            </w:r>
          </w:p>
        </w:tc>
        <w:tc>
          <w:tcPr>
            <w:tcW w:type="dxa" w:w="3631"/>
          </w:tcPr>
          <w:p>
            <w:pPr>
              <w:spacing w:after="40" w:before="40" w:line="264" w:lineRule="auto"/>
            </w:pPr>
            <w:r>
              <w:rPr>
                <w:rFonts w:ascii="Calibri" w:hAnsi="Calibri"/>
                <w:b w:val="0"/>
                <w:color w:val="1B2733"/>
                <w:sz w:val="17"/>
              </w:rPr>
              <w:t>Menerbitkan endorsement</w:t>
            </w:r>
          </w:p>
        </w:tc>
        <w:tc>
          <w:tcPr>
            <w:tcW w:type="dxa" w:w="1955"/>
          </w:tcPr>
          <w:p>
            <w:pPr>
              <w:spacing w:after="40" w:before="40" w:line="264" w:lineRule="auto"/>
            </w:pPr>
            <w:r>
              <w:rPr>
                <w:rFonts w:ascii="Calibri" w:hAnsi="Calibri"/>
                <w:b w:val="0"/>
                <w:color w:val="1B2733"/>
                <w:sz w:val="17"/>
              </w:rPr>
              <w:t>Policy admin</w:t>
            </w:r>
          </w:p>
        </w:tc>
        <w:tc>
          <w:tcPr>
            <w:tcW w:type="dxa" w:w="1815"/>
          </w:tcPr>
          <w:p>
            <w:pPr>
              <w:spacing w:after="40" w:before="40" w:line="264" w:lineRule="auto"/>
            </w:pPr>
            <w:r>
              <w:rPr>
                <w:rFonts w:ascii="Calibri" w:hAnsi="Calibri"/>
                <w:b w:val="0"/>
                <w:color w:val="1B2733"/>
                <w:sz w:val="17"/>
              </w:rPr>
              <w:t>Rab 09/09 10.14</w:t>
            </w:r>
          </w:p>
        </w:tc>
        <w:tc>
          <w:tcPr>
            <w:tcW w:type="dxa" w:w="1815"/>
          </w:tcPr>
          <w:p>
            <w:pPr>
              <w:spacing w:after="40" w:before="40" w:line="264" w:lineRule="auto"/>
            </w:pPr>
            <w:r>
              <w:rPr>
                <w:rFonts w:ascii="Calibri" w:hAnsi="Calibri"/>
                <w:b w:val="0"/>
                <w:color w:val="1B2733"/>
                <w:sz w:val="17"/>
              </w:rPr>
              <w:t>Rab 09/09 10.37</w:t>
            </w:r>
          </w:p>
        </w:tc>
      </w:tr>
      <w:tr>
        <w:tc>
          <w:tcPr>
            <w:tcW w:type="dxa" w:w="628"/>
            <w:shd w:val="clear" w:color="auto" w:fill="F1F7F8"/>
          </w:tcPr>
          <w:p>
            <w:pPr>
              <w:spacing w:after="40" w:before="40" w:line="264" w:lineRule="auto"/>
            </w:pPr>
            <w:r>
              <w:rPr>
                <w:rFonts w:ascii="Calibri" w:hAnsi="Calibri"/>
                <w:b/>
                <w:color w:val="1B2733"/>
                <w:sz w:val="17"/>
              </w:rPr>
              <w:t>10</w:t>
            </w:r>
          </w:p>
        </w:tc>
        <w:tc>
          <w:tcPr>
            <w:tcW w:type="dxa" w:w="1187"/>
            <w:shd w:val="clear" w:color="auto" w:fill="F1F7F8"/>
          </w:tcPr>
          <w:p>
            <w:pPr>
              <w:spacing w:after="40" w:before="40" w:line="264" w:lineRule="auto"/>
            </w:pPr>
            <w:r>
              <w:rPr>
                <w:rFonts w:ascii="Calibri" w:hAnsi="Calibri"/>
                <w:b w:val="0"/>
                <w:color w:val="1B2733"/>
                <w:sz w:val="17"/>
              </w:rPr>
              <w:t>END-02</w:t>
            </w:r>
          </w:p>
        </w:tc>
        <w:tc>
          <w:tcPr>
            <w:tcW w:type="dxa" w:w="2793"/>
            <w:shd w:val="clear" w:color="auto" w:fill="F1F7F8"/>
          </w:tcPr>
          <w:p>
            <w:pPr>
              <w:spacing w:after="40" w:before="40" w:line="264" w:lineRule="auto"/>
            </w:pPr>
            <w:r>
              <w:rPr>
                <w:rFonts w:ascii="Calibri" w:hAnsi="Calibri"/>
                <w:b w:val="0"/>
                <w:color w:val="1B2733"/>
                <w:sz w:val="17"/>
              </w:rPr>
              <w:t>Naik nilai pertanggungan</w:t>
            </w:r>
          </w:p>
        </w:tc>
        <w:tc>
          <w:tcPr>
            <w:tcW w:type="dxa" w:w="3631"/>
            <w:shd w:val="clear" w:color="auto" w:fill="F1F7F8"/>
          </w:tcPr>
          <w:p>
            <w:pPr>
              <w:spacing w:after="40" w:before="40" w:line="264" w:lineRule="auto"/>
            </w:pPr>
            <w:r>
              <w:rPr>
                <w:rFonts w:ascii="Calibri" w:hAnsi="Calibri"/>
                <w:b w:val="0"/>
                <w:color w:val="1B2733"/>
                <w:sz w:val="17"/>
              </w:rPr>
              <w:t>Mengirim dokumen ke nasabah</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Rab 09/09 12.06</w:t>
            </w:r>
          </w:p>
        </w:tc>
        <w:tc>
          <w:tcPr>
            <w:tcW w:type="dxa" w:w="1815"/>
            <w:shd w:val="clear" w:color="auto" w:fill="F1F7F8"/>
          </w:tcPr>
          <w:p>
            <w:pPr>
              <w:spacing w:after="40" w:before="40" w:line="264" w:lineRule="auto"/>
            </w:pPr>
            <w:r>
              <w:rPr>
                <w:rFonts w:ascii="Calibri" w:hAnsi="Calibri"/>
                <w:b w:val="0"/>
                <w:color w:val="1B2733"/>
                <w:sz w:val="17"/>
              </w:rPr>
              <w:t>Rab 09/09 12.16</w:t>
            </w:r>
          </w:p>
        </w:tc>
      </w:tr>
      <w:tr>
        <w:tc>
          <w:tcPr>
            <w:tcW w:type="dxa" w:w="628"/>
          </w:tcPr>
          <w:p>
            <w:pPr>
              <w:spacing w:after="40" w:before="40" w:line="264" w:lineRule="auto"/>
            </w:pPr>
            <w:r>
              <w:rPr>
                <w:rFonts w:ascii="Calibri" w:hAnsi="Calibri"/>
                <w:b/>
                <w:color w:val="1B2733"/>
                <w:sz w:val="17"/>
              </w:rPr>
              <w:t>11</w:t>
            </w:r>
          </w:p>
        </w:tc>
        <w:tc>
          <w:tcPr>
            <w:tcW w:type="dxa" w:w="1187"/>
          </w:tcPr>
          <w:p>
            <w:pPr>
              <w:spacing w:after="40" w:before="40" w:line="264" w:lineRule="auto"/>
            </w:pPr>
            <w:r>
              <w:rPr>
                <w:rFonts w:ascii="Calibri" w:hAnsi="Calibri"/>
                <w:b w:val="0"/>
                <w:color w:val="1B2733"/>
                <w:sz w:val="17"/>
              </w:rPr>
              <w:t>END-03</w:t>
            </w:r>
          </w:p>
        </w:tc>
        <w:tc>
          <w:tcPr>
            <w:tcW w:type="dxa" w:w="2793"/>
          </w:tcPr>
          <w:p>
            <w:pPr>
              <w:spacing w:after="40" w:before="40" w:line="264" w:lineRule="auto"/>
            </w:pPr>
            <w:r>
              <w:rPr>
                <w:rFonts w:ascii="Calibri" w:hAnsi="Calibri"/>
                <w:b w:val="0"/>
                <w:color w:val="1B2733"/>
                <w:sz w:val="17"/>
              </w:rPr>
              <w:t>Ganti alamat</w:t>
            </w:r>
          </w:p>
        </w:tc>
        <w:tc>
          <w:tcPr>
            <w:tcW w:type="dxa" w:w="3631"/>
          </w:tcPr>
          <w:p>
            <w:pPr>
              <w:spacing w:after="40" w:before="40" w:line="264" w:lineRule="auto"/>
            </w:pPr>
            <w:r>
              <w:rPr>
                <w:rFonts w:ascii="Calibri" w:hAnsi="Calibri"/>
                <w:b w:val="0"/>
                <w:color w:val="1B2733"/>
                <w:sz w:val="17"/>
              </w:rPr>
              <w:t>Menerima permintaan</w:t>
            </w:r>
          </w:p>
        </w:tc>
        <w:tc>
          <w:tcPr>
            <w:tcW w:type="dxa" w:w="1955"/>
          </w:tcPr>
          <w:p>
            <w:pPr>
              <w:spacing w:after="40" w:before="40" w:line="264" w:lineRule="auto"/>
            </w:pPr>
            <w:r>
              <w:rPr>
                <w:rFonts w:ascii="Calibri" w:hAnsi="Calibri"/>
                <w:b w:val="0"/>
                <w:color w:val="1B2733"/>
                <w:sz w:val="17"/>
              </w:rPr>
              <w:t>Marketing</w:t>
            </w:r>
          </w:p>
        </w:tc>
        <w:tc>
          <w:tcPr>
            <w:tcW w:type="dxa" w:w="1815"/>
          </w:tcPr>
          <w:p>
            <w:pPr>
              <w:spacing w:after="40" w:before="40" w:line="264" w:lineRule="auto"/>
            </w:pPr>
            <w:r>
              <w:rPr>
                <w:rFonts w:ascii="Calibri" w:hAnsi="Calibri"/>
                <w:b w:val="0"/>
                <w:color w:val="1B2733"/>
                <w:sz w:val="17"/>
              </w:rPr>
              <w:t>Sel 08/09 08.30</w:t>
            </w:r>
          </w:p>
        </w:tc>
        <w:tc>
          <w:tcPr>
            <w:tcW w:type="dxa" w:w="1815"/>
          </w:tcPr>
          <w:p>
            <w:pPr>
              <w:spacing w:after="40" w:before="40" w:line="264" w:lineRule="auto"/>
            </w:pPr>
            <w:r>
              <w:rPr>
                <w:rFonts w:ascii="Calibri" w:hAnsi="Calibri"/>
                <w:b w:val="0"/>
                <w:color w:val="1B2733"/>
                <w:sz w:val="17"/>
              </w:rPr>
              <w:t>Sel 08/09 08.42</w:t>
            </w:r>
          </w:p>
        </w:tc>
      </w:tr>
      <w:tr>
        <w:tc>
          <w:tcPr>
            <w:tcW w:type="dxa" w:w="628"/>
            <w:shd w:val="clear" w:color="auto" w:fill="F1F7F8"/>
          </w:tcPr>
          <w:p>
            <w:pPr>
              <w:spacing w:after="40" w:before="40" w:line="264" w:lineRule="auto"/>
            </w:pPr>
            <w:r>
              <w:rPr>
                <w:rFonts w:ascii="Calibri" w:hAnsi="Calibri"/>
                <w:b/>
                <w:color w:val="1B2733"/>
                <w:sz w:val="17"/>
              </w:rPr>
              <w:t>12</w:t>
            </w:r>
          </w:p>
        </w:tc>
        <w:tc>
          <w:tcPr>
            <w:tcW w:type="dxa" w:w="1187"/>
            <w:shd w:val="clear" w:color="auto" w:fill="F1F7F8"/>
          </w:tcPr>
          <w:p>
            <w:pPr>
              <w:spacing w:after="40" w:before="40" w:line="264" w:lineRule="auto"/>
            </w:pPr>
            <w:r>
              <w:rPr>
                <w:rFonts w:ascii="Calibri" w:hAnsi="Calibri"/>
                <w:b w:val="0"/>
                <w:color w:val="1B2733"/>
                <w:sz w:val="17"/>
              </w:rPr>
              <w:t>END-03</w:t>
            </w:r>
          </w:p>
        </w:tc>
        <w:tc>
          <w:tcPr>
            <w:tcW w:type="dxa" w:w="2793"/>
            <w:shd w:val="clear" w:color="auto" w:fill="F1F7F8"/>
          </w:tcPr>
          <w:p>
            <w:pPr>
              <w:spacing w:after="40" w:before="40" w:line="264" w:lineRule="auto"/>
            </w:pPr>
            <w:r>
              <w:rPr>
                <w:rFonts w:ascii="Calibri" w:hAnsi="Calibri"/>
                <w:b w:val="0"/>
                <w:color w:val="1B2733"/>
                <w:sz w:val="17"/>
              </w:rPr>
              <w:t>Ganti alamat</w:t>
            </w:r>
          </w:p>
        </w:tc>
        <w:tc>
          <w:tcPr>
            <w:tcW w:type="dxa" w:w="3631"/>
            <w:shd w:val="clear" w:color="auto" w:fill="F1F7F8"/>
          </w:tcPr>
          <w:p>
            <w:pPr>
              <w:spacing w:after="40" w:before="40" w:line="264" w:lineRule="auto"/>
            </w:pPr>
            <w:r>
              <w:rPr>
                <w:rFonts w:ascii="Calibri" w:hAnsi="Calibri"/>
                <w:b w:val="0"/>
                <w:color w:val="1B2733"/>
                <w:sz w:val="17"/>
              </w:rPr>
              <w:t>Memeriksa kelengkapan dokumen</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Sel 08/09 13.04</w:t>
            </w:r>
          </w:p>
        </w:tc>
        <w:tc>
          <w:tcPr>
            <w:tcW w:type="dxa" w:w="1815"/>
            <w:shd w:val="clear" w:color="auto" w:fill="F1F7F8"/>
          </w:tcPr>
          <w:p>
            <w:pPr>
              <w:spacing w:after="40" w:before="40" w:line="264" w:lineRule="auto"/>
            </w:pPr>
            <w:r>
              <w:rPr>
                <w:rFonts w:ascii="Calibri" w:hAnsi="Calibri"/>
                <w:b w:val="0"/>
                <w:color w:val="1B2733"/>
                <w:sz w:val="17"/>
              </w:rPr>
              <w:t>Sel 08/09 13.25</w:t>
            </w:r>
          </w:p>
        </w:tc>
      </w:tr>
      <w:tr>
        <w:tc>
          <w:tcPr>
            <w:tcW w:type="dxa" w:w="628"/>
          </w:tcPr>
          <w:p>
            <w:pPr>
              <w:spacing w:after="40" w:before="40" w:line="264" w:lineRule="auto"/>
            </w:pPr>
            <w:r>
              <w:rPr>
                <w:rFonts w:ascii="Calibri" w:hAnsi="Calibri"/>
                <w:b/>
                <w:color w:val="1B2733"/>
                <w:sz w:val="17"/>
              </w:rPr>
              <w:t>13</w:t>
            </w:r>
          </w:p>
        </w:tc>
        <w:tc>
          <w:tcPr>
            <w:tcW w:type="dxa" w:w="1187"/>
          </w:tcPr>
          <w:p>
            <w:pPr>
              <w:spacing w:after="40" w:before="40" w:line="264" w:lineRule="auto"/>
            </w:pPr>
            <w:r>
              <w:rPr>
                <w:rFonts w:ascii="Calibri" w:hAnsi="Calibri"/>
                <w:b w:val="0"/>
                <w:color w:val="1B2733"/>
                <w:sz w:val="17"/>
              </w:rPr>
              <w:t>END-03</w:t>
            </w:r>
          </w:p>
        </w:tc>
        <w:tc>
          <w:tcPr>
            <w:tcW w:type="dxa" w:w="2793"/>
          </w:tcPr>
          <w:p>
            <w:pPr>
              <w:spacing w:after="40" w:before="40" w:line="264" w:lineRule="auto"/>
            </w:pPr>
            <w:r>
              <w:rPr>
                <w:rFonts w:ascii="Calibri" w:hAnsi="Calibri"/>
                <w:b w:val="0"/>
                <w:color w:val="1B2733"/>
                <w:sz w:val="17"/>
              </w:rPr>
              <w:t>Ganti alamat</w:t>
            </w:r>
          </w:p>
        </w:tc>
        <w:tc>
          <w:tcPr>
            <w:tcW w:type="dxa" w:w="3631"/>
          </w:tcPr>
          <w:p>
            <w:pPr>
              <w:spacing w:after="40" w:before="40" w:line="264" w:lineRule="auto"/>
            </w:pPr>
            <w:r>
              <w:rPr>
                <w:rFonts w:ascii="Calibri" w:hAnsi="Calibri"/>
                <w:b w:val="0"/>
                <w:color w:val="1B2733"/>
                <w:sz w:val="17"/>
              </w:rPr>
              <w:t>Meminta dokumen tambahan</w:t>
            </w:r>
          </w:p>
        </w:tc>
        <w:tc>
          <w:tcPr>
            <w:tcW w:type="dxa" w:w="1955"/>
          </w:tcPr>
          <w:p>
            <w:pPr>
              <w:spacing w:after="40" w:before="40" w:line="264" w:lineRule="auto"/>
            </w:pPr>
            <w:r>
              <w:rPr>
                <w:rFonts w:ascii="Calibri" w:hAnsi="Calibri"/>
                <w:b w:val="0"/>
                <w:color w:val="1B2733"/>
                <w:sz w:val="17"/>
              </w:rPr>
              <w:t>Marketing</w:t>
            </w:r>
          </w:p>
        </w:tc>
        <w:tc>
          <w:tcPr>
            <w:tcW w:type="dxa" w:w="1815"/>
          </w:tcPr>
          <w:p>
            <w:pPr>
              <w:spacing w:after="40" w:before="40" w:line="264" w:lineRule="auto"/>
            </w:pPr>
            <w:r>
              <w:rPr>
                <w:rFonts w:ascii="Calibri" w:hAnsi="Calibri"/>
                <w:b w:val="0"/>
                <w:color w:val="1B2733"/>
                <w:sz w:val="17"/>
              </w:rPr>
              <w:t>Sel 08/09 13.49</w:t>
            </w:r>
          </w:p>
        </w:tc>
        <w:tc>
          <w:tcPr>
            <w:tcW w:type="dxa" w:w="1815"/>
          </w:tcPr>
          <w:p>
            <w:pPr>
              <w:spacing w:after="40" w:before="40" w:line="264" w:lineRule="auto"/>
            </w:pPr>
            <w:r>
              <w:rPr>
                <w:rFonts w:ascii="Calibri" w:hAnsi="Calibri"/>
                <w:b w:val="0"/>
                <w:color w:val="1B2733"/>
                <w:sz w:val="17"/>
              </w:rPr>
              <w:t>Sel 08/09 13.59</w:t>
            </w:r>
          </w:p>
        </w:tc>
      </w:tr>
      <w:tr>
        <w:tc>
          <w:tcPr>
            <w:tcW w:type="dxa" w:w="628"/>
            <w:shd w:val="clear" w:color="auto" w:fill="F1F7F8"/>
          </w:tcPr>
          <w:p>
            <w:pPr>
              <w:spacing w:after="40" w:before="40" w:line="264" w:lineRule="auto"/>
            </w:pPr>
            <w:r>
              <w:rPr>
                <w:rFonts w:ascii="Calibri" w:hAnsi="Calibri"/>
                <w:b/>
                <w:color w:val="1B2733"/>
                <w:sz w:val="17"/>
              </w:rPr>
              <w:t>14</w:t>
            </w:r>
          </w:p>
        </w:tc>
        <w:tc>
          <w:tcPr>
            <w:tcW w:type="dxa" w:w="1187"/>
            <w:shd w:val="clear" w:color="auto" w:fill="F1F7F8"/>
          </w:tcPr>
          <w:p>
            <w:pPr>
              <w:spacing w:after="40" w:before="40" w:line="264" w:lineRule="auto"/>
            </w:pPr>
            <w:r>
              <w:rPr>
                <w:rFonts w:ascii="Calibri" w:hAnsi="Calibri"/>
                <w:b w:val="0"/>
                <w:color w:val="1B2733"/>
                <w:sz w:val="17"/>
              </w:rPr>
              <w:t>END-03</w:t>
            </w:r>
          </w:p>
        </w:tc>
        <w:tc>
          <w:tcPr>
            <w:tcW w:type="dxa" w:w="2793"/>
            <w:shd w:val="clear" w:color="auto" w:fill="F1F7F8"/>
          </w:tcPr>
          <w:p>
            <w:pPr>
              <w:spacing w:after="40" w:before="40" w:line="264" w:lineRule="auto"/>
            </w:pPr>
            <w:r>
              <w:rPr>
                <w:rFonts w:ascii="Calibri" w:hAnsi="Calibri"/>
                <w:b w:val="0"/>
                <w:color w:val="1B2733"/>
                <w:sz w:val="17"/>
              </w:rPr>
              <w:t>Ganti alamat</w:t>
            </w:r>
          </w:p>
        </w:tc>
        <w:tc>
          <w:tcPr>
            <w:tcW w:type="dxa" w:w="3631"/>
            <w:shd w:val="clear" w:color="auto" w:fill="F1F7F8"/>
          </w:tcPr>
          <w:p>
            <w:pPr>
              <w:spacing w:after="40" w:before="40" w:line="264" w:lineRule="auto"/>
            </w:pPr>
            <w:r>
              <w:rPr>
                <w:rFonts w:ascii="Calibri" w:hAnsi="Calibri"/>
                <w:b w:val="0"/>
                <w:color w:val="1B2733"/>
                <w:sz w:val="17"/>
              </w:rPr>
              <w:t>Memeriksa kelengkapan dokumen</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Jum 11/09 10.13</w:t>
            </w:r>
          </w:p>
        </w:tc>
        <w:tc>
          <w:tcPr>
            <w:tcW w:type="dxa" w:w="1815"/>
            <w:shd w:val="clear" w:color="auto" w:fill="F1F7F8"/>
          </w:tcPr>
          <w:p>
            <w:pPr>
              <w:spacing w:after="40" w:before="40" w:line="264" w:lineRule="auto"/>
            </w:pPr>
            <w:r>
              <w:rPr>
                <w:rFonts w:ascii="Calibri" w:hAnsi="Calibri"/>
                <w:b w:val="0"/>
                <w:color w:val="1B2733"/>
                <w:sz w:val="17"/>
              </w:rPr>
              <w:t>Jum 11/09 10.34</w:t>
            </w:r>
          </w:p>
        </w:tc>
      </w:tr>
      <w:tr>
        <w:tc>
          <w:tcPr>
            <w:tcW w:type="dxa" w:w="628"/>
          </w:tcPr>
          <w:p>
            <w:pPr>
              <w:spacing w:after="40" w:before="40" w:line="264" w:lineRule="auto"/>
            </w:pPr>
            <w:r>
              <w:rPr>
                <w:rFonts w:ascii="Calibri" w:hAnsi="Calibri"/>
                <w:b/>
                <w:color w:val="1B2733"/>
                <w:sz w:val="17"/>
              </w:rPr>
              <w:t>15</w:t>
            </w:r>
          </w:p>
        </w:tc>
        <w:tc>
          <w:tcPr>
            <w:tcW w:type="dxa" w:w="1187"/>
          </w:tcPr>
          <w:p>
            <w:pPr>
              <w:spacing w:after="40" w:before="40" w:line="264" w:lineRule="auto"/>
            </w:pPr>
            <w:r>
              <w:rPr>
                <w:rFonts w:ascii="Calibri" w:hAnsi="Calibri"/>
                <w:b w:val="0"/>
                <w:color w:val="1B2733"/>
                <w:sz w:val="17"/>
              </w:rPr>
              <w:t>END-03</w:t>
            </w:r>
          </w:p>
        </w:tc>
        <w:tc>
          <w:tcPr>
            <w:tcW w:type="dxa" w:w="2793"/>
          </w:tcPr>
          <w:p>
            <w:pPr>
              <w:spacing w:after="40" w:before="40" w:line="264" w:lineRule="auto"/>
            </w:pPr>
            <w:r>
              <w:rPr>
                <w:rFonts w:ascii="Calibri" w:hAnsi="Calibri"/>
                <w:b w:val="0"/>
                <w:color w:val="1B2733"/>
                <w:sz w:val="17"/>
              </w:rPr>
              <w:t>Ganti alamat</w:t>
            </w:r>
          </w:p>
        </w:tc>
        <w:tc>
          <w:tcPr>
            <w:tcW w:type="dxa" w:w="3631"/>
          </w:tcPr>
          <w:p>
            <w:pPr>
              <w:spacing w:after="40" w:before="40" w:line="264" w:lineRule="auto"/>
            </w:pPr>
            <w:r>
              <w:rPr>
                <w:rFonts w:ascii="Calibri" w:hAnsi="Calibri"/>
                <w:b w:val="0"/>
                <w:color w:val="1B2733"/>
                <w:sz w:val="17"/>
              </w:rPr>
              <w:t>Menerbitkan endorsement</w:t>
            </w:r>
          </w:p>
        </w:tc>
        <w:tc>
          <w:tcPr>
            <w:tcW w:type="dxa" w:w="1955"/>
          </w:tcPr>
          <w:p>
            <w:pPr>
              <w:spacing w:after="40" w:before="40" w:line="264" w:lineRule="auto"/>
            </w:pPr>
            <w:r>
              <w:rPr>
                <w:rFonts w:ascii="Calibri" w:hAnsi="Calibri"/>
                <w:b w:val="0"/>
                <w:color w:val="1B2733"/>
                <w:sz w:val="17"/>
              </w:rPr>
              <w:t>Policy admin</w:t>
            </w:r>
          </w:p>
        </w:tc>
        <w:tc>
          <w:tcPr>
            <w:tcW w:type="dxa" w:w="1815"/>
          </w:tcPr>
          <w:p>
            <w:pPr>
              <w:spacing w:after="40" w:before="40" w:line="264" w:lineRule="auto"/>
            </w:pPr>
            <w:r>
              <w:rPr>
                <w:rFonts w:ascii="Calibri" w:hAnsi="Calibri"/>
                <w:b w:val="0"/>
                <w:color w:val="1B2733"/>
                <w:sz w:val="17"/>
              </w:rPr>
              <w:t>Jum 11/09 16.20</w:t>
            </w:r>
          </w:p>
        </w:tc>
        <w:tc>
          <w:tcPr>
            <w:tcW w:type="dxa" w:w="1815"/>
          </w:tcPr>
          <w:p>
            <w:pPr>
              <w:spacing w:after="40" w:before="40" w:line="264" w:lineRule="auto"/>
            </w:pPr>
            <w:r>
              <w:rPr>
                <w:rFonts w:ascii="Calibri" w:hAnsi="Calibri"/>
                <w:b w:val="0"/>
                <w:color w:val="1B2733"/>
                <w:sz w:val="17"/>
              </w:rPr>
              <w:t>Jum 11/09 16.46</w:t>
            </w:r>
          </w:p>
        </w:tc>
      </w:tr>
      <w:tr>
        <w:tc>
          <w:tcPr>
            <w:tcW w:type="dxa" w:w="628"/>
            <w:shd w:val="clear" w:color="auto" w:fill="F1F7F8"/>
          </w:tcPr>
          <w:p>
            <w:pPr>
              <w:spacing w:after="40" w:before="40" w:line="264" w:lineRule="auto"/>
            </w:pPr>
            <w:r>
              <w:rPr>
                <w:rFonts w:ascii="Calibri" w:hAnsi="Calibri"/>
                <w:b/>
                <w:color w:val="1B2733"/>
                <w:sz w:val="17"/>
              </w:rPr>
              <w:t>16</w:t>
            </w:r>
          </w:p>
        </w:tc>
        <w:tc>
          <w:tcPr>
            <w:tcW w:type="dxa" w:w="1187"/>
            <w:shd w:val="clear" w:color="auto" w:fill="F1F7F8"/>
          </w:tcPr>
          <w:p>
            <w:pPr>
              <w:spacing w:after="40" w:before="40" w:line="264" w:lineRule="auto"/>
            </w:pPr>
            <w:r>
              <w:rPr>
                <w:rFonts w:ascii="Calibri" w:hAnsi="Calibri"/>
                <w:b w:val="0"/>
                <w:color w:val="1B2733"/>
                <w:sz w:val="17"/>
              </w:rPr>
              <w:t>END-03</w:t>
            </w:r>
          </w:p>
        </w:tc>
        <w:tc>
          <w:tcPr>
            <w:tcW w:type="dxa" w:w="2793"/>
            <w:shd w:val="clear" w:color="auto" w:fill="F1F7F8"/>
          </w:tcPr>
          <w:p>
            <w:pPr>
              <w:spacing w:after="40" w:before="40" w:line="264" w:lineRule="auto"/>
            </w:pPr>
            <w:r>
              <w:rPr>
                <w:rFonts w:ascii="Calibri" w:hAnsi="Calibri"/>
                <w:b w:val="0"/>
                <w:color w:val="1B2733"/>
                <w:sz w:val="17"/>
              </w:rPr>
              <w:t>Ganti alamat</w:t>
            </w:r>
          </w:p>
        </w:tc>
        <w:tc>
          <w:tcPr>
            <w:tcW w:type="dxa" w:w="3631"/>
            <w:shd w:val="clear" w:color="auto" w:fill="F1F7F8"/>
          </w:tcPr>
          <w:p>
            <w:pPr>
              <w:spacing w:after="40" w:before="40" w:line="264" w:lineRule="auto"/>
            </w:pPr>
            <w:r>
              <w:rPr>
                <w:rFonts w:ascii="Calibri" w:hAnsi="Calibri"/>
                <w:b w:val="0"/>
                <w:color w:val="1B2733"/>
                <w:sz w:val="17"/>
              </w:rPr>
              <w:t>Mengirim dokumen ke nasabah</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Sen 14/09 09.44</w:t>
            </w:r>
          </w:p>
        </w:tc>
        <w:tc>
          <w:tcPr>
            <w:tcW w:type="dxa" w:w="1815"/>
            <w:shd w:val="clear" w:color="auto" w:fill="F1F7F8"/>
          </w:tcPr>
          <w:p>
            <w:pPr>
              <w:spacing w:after="40" w:before="40" w:line="264" w:lineRule="auto"/>
            </w:pPr>
            <w:r>
              <w:rPr>
                <w:rFonts w:ascii="Calibri" w:hAnsi="Calibri"/>
                <w:b w:val="0"/>
                <w:color w:val="1B2733"/>
                <w:sz w:val="17"/>
              </w:rPr>
              <w:t>Sen 14/09 09.54</w:t>
            </w:r>
          </w:p>
        </w:tc>
      </w:tr>
      <w:tr>
        <w:tc>
          <w:tcPr>
            <w:tcW w:type="dxa" w:w="628"/>
          </w:tcPr>
          <w:p>
            <w:pPr>
              <w:spacing w:after="40" w:before="40" w:line="264" w:lineRule="auto"/>
            </w:pPr>
            <w:r>
              <w:rPr>
                <w:rFonts w:ascii="Calibri" w:hAnsi="Calibri"/>
                <w:b/>
                <w:color w:val="1B2733"/>
                <w:sz w:val="17"/>
              </w:rPr>
              <w:t>17</w:t>
            </w:r>
          </w:p>
        </w:tc>
        <w:tc>
          <w:tcPr>
            <w:tcW w:type="dxa" w:w="1187"/>
          </w:tcPr>
          <w:p>
            <w:pPr>
              <w:spacing w:after="40" w:before="40" w:line="264" w:lineRule="auto"/>
            </w:pPr>
            <w:r>
              <w:rPr>
                <w:rFonts w:ascii="Calibri" w:hAnsi="Calibri"/>
                <w:b w:val="0"/>
                <w:color w:val="1B2733"/>
                <w:sz w:val="17"/>
              </w:rPr>
              <w:t>END-04</w:t>
            </w:r>
          </w:p>
        </w:tc>
        <w:tc>
          <w:tcPr>
            <w:tcW w:type="dxa" w:w="2793"/>
          </w:tcPr>
          <w:p>
            <w:pPr>
              <w:spacing w:after="40" w:before="40" w:line="264" w:lineRule="auto"/>
            </w:pPr>
            <w:r>
              <w:rPr>
                <w:rFonts w:ascii="Calibri" w:hAnsi="Calibri"/>
                <w:b w:val="0"/>
                <w:color w:val="1B2733"/>
                <w:sz w:val="17"/>
              </w:rPr>
              <w:t>Naik nilai pertanggungan</w:t>
            </w:r>
          </w:p>
        </w:tc>
        <w:tc>
          <w:tcPr>
            <w:tcW w:type="dxa" w:w="3631"/>
          </w:tcPr>
          <w:p>
            <w:pPr>
              <w:spacing w:after="40" w:before="40" w:line="264" w:lineRule="auto"/>
            </w:pPr>
            <w:r>
              <w:rPr>
                <w:rFonts w:ascii="Calibri" w:hAnsi="Calibri"/>
                <w:b w:val="0"/>
                <w:color w:val="1B2733"/>
                <w:sz w:val="17"/>
              </w:rPr>
              <w:t>Menerima permintaan</w:t>
            </w:r>
          </w:p>
        </w:tc>
        <w:tc>
          <w:tcPr>
            <w:tcW w:type="dxa" w:w="1955"/>
          </w:tcPr>
          <w:p>
            <w:pPr>
              <w:spacing w:after="40" w:before="40" w:line="264" w:lineRule="auto"/>
            </w:pPr>
            <w:r>
              <w:rPr>
                <w:rFonts w:ascii="Calibri" w:hAnsi="Calibri"/>
                <w:b w:val="0"/>
                <w:color w:val="1B2733"/>
                <w:sz w:val="17"/>
              </w:rPr>
              <w:t>Marketing</w:t>
            </w:r>
          </w:p>
        </w:tc>
        <w:tc>
          <w:tcPr>
            <w:tcW w:type="dxa" w:w="1815"/>
          </w:tcPr>
          <w:p>
            <w:pPr>
              <w:spacing w:after="40" w:before="40" w:line="264" w:lineRule="auto"/>
            </w:pPr>
            <w:r>
              <w:rPr>
                <w:rFonts w:ascii="Calibri" w:hAnsi="Calibri"/>
                <w:b w:val="0"/>
                <w:color w:val="1B2733"/>
                <w:sz w:val="17"/>
              </w:rPr>
              <w:t>Sel 08/09 13.00</w:t>
            </w:r>
          </w:p>
        </w:tc>
        <w:tc>
          <w:tcPr>
            <w:tcW w:type="dxa" w:w="1815"/>
          </w:tcPr>
          <w:p>
            <w:pPr>
              <w:spacing w:after="40" w:before="40" w:line="264" w:lineRule="auto"/>
            </w:pPr>
            <w:r>
              <w:rPr>
                <w:rFonts w:ascii="Calibri" w:hAnsi="Calibri"/>
                <w:b w:val="0"/>
                <w:color w:val="1B2733"/>
                <w:sz w:val="17"/>
              </w:rPr>
              <w:t>Sel 08/09 13.13</w:t>
            </w:r>
          </w:p>
        </w:tc>
      </w:tr>
      <w:tr>
        <w:tc>
          <w:tcPr>
            <w:tcW w:type="dxa" w:w="628"/>
            <w:shd w:val="clear" w:color="auto" w:fill="F1F7F8"/>
          </w:tcPr>
          <w:p>
            <w:pPr>
              <w:spacing w:after="40" w:before="40" w:line="264" w:lineRule="auto"/>
            </w:pPr>
            <w:r>
              <w:rPr>
                <w:rFonts w:ascii="Calibri" w:hAnsi="Calibri"/>
                <w:b/>
                <w:color w:val="1B2733"/>
                <w:sz w:val="17"/>
              </w:rPr>
              <w:t>18</w:t>
            </w:r>
          </w:p>
        </w:tc>
        <w:tc>
          <w:tcPr>
            <w:tcW w:type="dxa" w:w="1187"/>
            <w:shd w:val="clear" w:color="auto" w:fill="F1F7F8"/>
          </w:tcPr>
          <w:p>
            <w:pPr>
              <w:spacing w:after="40" w:before="40" w:line="264" w:lineRule="auto"/>
            </w:pPr>
            <w:r>
              <w:rPr>
                <w:rFonts w:ascii="Calibri" w:hAnsi="Calibri"/>
                <w:b w:val="0"/>
                <w:color w:val="1B2733"/>
                <w:sz w:val="17"/>
              </w:rPr>
              <w:t>END-04</w:t>
            </w:r>
          </w:p>
        </w:tc>
        <w:tc>
          <w:tcPr>
            <w:tcW w:type="dxa" w:w="2793"/>
            <w:shd w:val="clear" w:color="auto" w:fill="F1F7F8"/>
          </w:tcPr>
          <w:p>
            <w:pPr>
              <w:spacing w:after="40" w:before="40" w:line="264" w:lineRule="auto"/>
            </w:pPr>
            <w:r>
              <w:rPr>
                <w:rFonts w:ascii="Calibri" w:hAnsi="Calibri"/>
                <w:b w:val="0"/>
                <w:color w:val="1B2733"/>
                <w:sz w:val="17"/>
              </w:rPr>
              <w:t>Naik nilai pertanggungan</w:t>
            </w:r>
          </w:p>
        </w:tc>
        <w:tc>
          <w:tcPr>
            <w:tcW w:type="dxa" w:w="3631"/>
            <w:shd w:val="clear" w:color="auto" w:fill="F1F7F8"/>
          </w:tcPr>
          <w:p>
            <w:pPr>
              <w:spacing w:after="40" w:before="40" w:line="264" w:lineRule="auto"/>
            </w:pPr>
            <w:r>
              <w:rPr>
                <w:rFonts w:ascii="Calibri" w:hAnsi="Calibri"/>
                <w:b w:val="0"/>
                <w:color w:val="1B2733"/>
                <w:sz w:val="17"/>
              </w:rPr>
              <w:t>Memeriksa kelengkapan dokumen</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Rab 09/09 09.16</w:t>
            </w:r>
          </w:p>
        </w:tc>
        <w:tc>
          <w:tcPr>
            <w:tcW w:type="dxa" w:w="1815"/>
            <w:shd w:val="clear" w:color="auto" w:fill="F1F7F8"/>
          </w:tcPr>
          <w:p>
            <w:pPr>
              <w:spacing w:after="40" w:before="40" w:line="264" w:lineRule="auto"/>
            </w:pPr>
            <w:r>
              <w:rPr>
                <w:rFonts w:ascii="Calibri" w:hAnsi="Calibri"/>
                <w:b w:val="0"/>
                <w:color w:val="1B2733"/>
                <w:sz w:val="17"/>
              </w:rPr>
              <w:t>Rab 09/09 09.40</w:t>
            </w:r>
          </w:p>
        </w:tc>
      </w:tr>
      <w:tr>
        <w:tc>
          <w:tcPr>
            <w:tcW w:type="dxa" w:w="628"/>
          </w:tcPr>
          <w:p>
            <w:pPr>
              <w:spacing w:after="40" w:before="40" w:line="264" w:lineRule="auto"/>
            </w:pPr>
            <w:r>
              <w:rPr>
                <w:rFonts w:ascii="Calibri" w:hAnsi="Calibri"/>
                <w:b/>
                <w:color w:val="1B2733"/>
                <w:sz w:val="17"/>
              </w:rPr>
              <w:t>19</w:t>
            </w:r>
          </w:p>
        </w:tc>
        <w:tc>
          <w:tcPr>
            <w:tcW w:type="dxa" w:w="1187"/>
          </w:tcPr>
          <w:p>
            <w:pPr>
              <w:spacing w:after="40" w:before="40" w:line="264" w:lineRule="auto"/>
            </w:pPr>
            <w:r>
              <w:rPr>
                <w:rFonts w:ascii="Calibri" w:hAnsi="Calibri"/>
                <w:b w:val="0"/>
                <w:color w:val="1B2733"/>
                <w:sz w:val="17"/>
              </w:rPr>
              <w:t>END-04</w:t>
            </w:r>
          </w:p>
        </w:tc>
        <w:tc>
          <w:tcPr>
            <w:tcW w:type="dxa" w:w="2793"/>
          </w:tcPr>
          <w:p>
            <w:pPr>
              <w:spacing w:after="40" w:before="40" w:line="264" w:lineRule="auto"/>
            </w:pPr>
            <w:r>
              <w:rPr>
                <w:rFonts w:ascii="Calibri" w:hAnsi="Calibri"/>
                <w:b w:val="0"/>
                <w:color w:val="1B2733"/>
                <w:sz w:val="17"/>
              </w:rPr>
              <w:t>Naik nilai pertanggungan</w:t>
            </w:r>
          </w:p>
        </w:tc>
        <w:tc>
          <w:tcPr>
            <w:tcW w:type="dxa" w:w="3631"/>
          </w:tcPr>
          <w:p>
            <w:pPr>
              <w:spacing w:after="40" w:before="40" w:line="264" w:lineRule="auto"/>
            </w:pPr>
            <w:r>
              <w:rPr>
                <w:rFonts w:ascii="Calibri" w:hAnsi="Calibri"/>
                <w:b w:val="0"/>
                <w:color w:val="1B2733"/>
                <w:sz w:val="17"/>
              </w:rPr>
              <w:t>Meminta dokumen tambahan</w:t>
            </w:r>
          </w:p>
        </w:tc>
        <w:tc>
          <w:tcPr>
            <w:tcW w:type="dxa" w:w="1955"/>
          </w:tcPr>
          <w:p>
            <w:pPr>
              <w:spacing w:after="40" w:before="40" w:line="264" w:lineRule="auto"/>
            </w:pPr>
            <w:r>
              <w:rPr>
                <w:rFonts w:ascii="Calibri" w:hAnsi="Calibri"/>
                <w:b w:val="0"/>
                <w:color w:val="1B2733"/>
                <w:sz w:val="17"/>
              </w:rPr>
              <w:t>Marketing</w:t>
            </w:r>
          </w:p>
        </w:tc>
        <w:tc>
          <w:tcPr>
            <w:tcW w:type="dxa" w:w="1815"/>
          </w:tcPr>
          <w:p>
            <w:pPr>
              <w:spacing w:after="40" w:before="40" w:line="264" w:lineRule="auto"/>
            </w:pPr>
            <w:r>
              <w:rPr>
                <w:rFonts w:ascii="Calibri" w:hAnsi="Calibri"/>
                <w:b w:val="0"/>
                <w:color w:val="1B2733"/>
                <w:sz w:val="17"/>
              </w:rPr>
              <w:t>Rab 09/09 09.50</w:t>
            </w:r>
          </w:p>
        </w:tc>
        <w:tc>
          <w:tcPr>
            <w:tcW w:type="dxa" w:w="1815"/>
          </w:tcPr>
          <w:p>
            <w:pPr>
              <w:spacing w:after="40" w:before="40" w:line="264" w:lineRule="auto"/>
            </w:pPr>
            <w:r>
              <w:rPr>
                <w:rFonts w:ascii="Calibri" w:hAnsi="Calibri"/>
                <w:b w:val="0"/>
                <w:color w:val="1B2733"/>
                <w:sz w:val="17"/>
              </w:rPr>
              <w:t>Rab 09/09 10.00</w:t>
            </w:r>
          </w:p>
        </w:tc>
      </w:tr>
      <w:tr>
        <w:tc>
          <w:tcPr>
            <w:tcW w:type="dxa" w:w="628"/>
            <w:shd w:val="clear" w:color="auto" w:fill="F1F7F8"/>
          </w:tcPr>
          <w:p>
            <w:pPr>
              <w:spacing w:after="40" w:before="40" w:line="264" w:lineRule="auto"/>
            </w:pPr>
            <w:r>
              <w:rPr>
                <w:rFonts w:ascii="Calibri" w:hAnsi="Calibri"/>
                <w:b/>
                <w:color w:val="1B2733"/>
                <w:sz w:val="17"/>
              </w:rPr>
              <w:t>20</w:t>
            </w:r>
          </w:p>
        </w:tc>
        <w:tc>
          <w:tcPr>
            <w:tcW w:type="dxa" w:w="1187"/>
            <w:shd w:val="clear" w:color="auto" w:fill="F1F7F8"/>
          </w:tcPr>
          <w:p>
            <w:pPr>
              <w:spacing w:after="40" w:before="40" w:line="264" w:lineRule="auto"/>
            </w:pPr>
            <w:r>
              <w:rPr>
                <w:rFonts w:ascii="Calibri" w:hAnsi="Calibri"/>
                <w:b w:val="0"/>
                <w:color w:val="1B2733"/>
                <w:sz w:val="17"/>
              </w:rPr>
              <w:t>END-04</w:t>
            </w:r>
          </w:p>
        </w:tc>
        <w:tc>
          <w:tcPr>
            <w:tcW w:type="dxa" w:w="2793"/>
            <w:shd w:val="clear" w:color="auto" w:fill="F1F7F8"/>
          </w:tcPr>
          <w:p>
            <w:pPr>
              <w:spacing w:after="40" w:before="40" w:line="264" w:lineRule="auto"/>
            </w:pPr>
            <w:r>
              <w:rPr>
                <w:rFonts w:ascii="Calibri" w:hAnsi="Calibri"/>
                <w:b w:val="0"/>
                <w:color w:val="1B2733"/>
                <w:sz w:val="17"/>
              </w:rPr>
              <w:t>Naik nilai pertanggungan</w:t>
            </w:r>
          </w:p>
        </w:tc>
        <w:tc>
          <w:tcPr>
            <w:tcW w:type="dxa" w:w="3631"/>
            <w:shd w:val="clear" w:color="auto" w:fill="F1F7F8"/>
          </w:tcPr>
          <w:p>
            <w:pPr>
              <w:spacing w:after="40" w:before="40" w:line="264" w:lineRule="auto"/>
            </w:pPr>
            <w:r>
              <w:rPr>
                <w:rFonts w:ascii="Calibri" w:hAnsi="Calibri"/>
                <w:b w:val="0"/>
                <w:color w:val="1B2733"/>
                <w:sz w:val="17"/>
              </w:rPr>
              <w:t>Memeriksa kelengkapan dokumen</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Sen 14/09 08.51</w:t>
            </w:r>
          </w:p>
        </w:tc>
        <w:tc>
          <w:tcPr>
            <w:tcW w:type="dxa" w:w="1815"/>
            <w:shd w:val="clear" w:color="auto" w:fill="F1F7F8"/>
          </w:tcPr>
          <w:p>
            <w:pPr>
              <w:spacing w:after="40" w:before="40" w:line="264" w:lineRule="auto"/>
            </w:pPr>
            <w:r>
              <w:rPr>
                <w:rFonts w:ascii="Calibri" w:hAnsi="Calibri"/>
                <w:b w:val="0"/>
                <w:color w:val="1B2733"/>
                <w:sz w:val="17"/>
              </w:rPr>
              <w:t>Sen 14/09 09.15</w:t>
            </w:r>
          </w:p>
        </w:tc>
      </w:tr>
      <w:tr>
        <w:tc>
          <w:tcPr>
            <w:tcW w:type="dxa" w:w="628"/>
          </w:tcPr>
          <w:p>
            <w:pPr>
              <w:spacing w:after="40" w:before="40" w:line="264" w:lineRule="auto"/>
            </w:pPr>
            <w:r>
              <w:rPr>
                <w:rFonts w:ascii="Calibri" w:hAnsi="Calibri"/>
                <w:b/>
                <w:color w:val="1B2733"/>
                <w:sz w:val="17"/>
              </w:rPr>
              <w:t>21</w:t>
            </w:r>
          </w:p>
        </w:tc>
        <w:tc>
          <w:tcPr>
            <w:tcW w:type="dxa" w:w="1187"/>
          </w:tcPr>
          <w:p>
            <w:pPr>
              <w:spacing w:after="40" w:before="40" w:line="264" w:lineRule="auto"/>
            </w:pPr>
            <w:r>
              <w:rPr>
                <w:rFonts w:ascii="Calibri" w:hAnsi="Calibri"/>
                <w:b w:val="0"/>
                <w:color w:val="1B2733"/>
                <w:sz w:val="17"/>
              </w:rPr>
              <w:t>END-04</w:t>
            </w:r>
          </w:p>
        </w:tc>
        <w:tc>
          <w:tcPr>
            <w:tcW w:type="dxa" w:w="2793"/>
          </w:tcPr>
          <w:p>
            <w:pPr>
              <w:spacing w:after="40" w:before="40" w:line="264" w:lineRule="auto"/>
            </w:pPr>
            <w:r>
              <w:rPr>
                <w:rFonts w:ascii="Calibri" w:hAnsi="Calibri"/>
                <w:b w:val="0"/>
                <w:color w:val="1B2733"/>
                <w:sz w:val="17"/>
              </w:rPr>
              <w:t>Naik nilai pertanggungan</w:t>
            </w:r>
          </w:p>
        </w:tc>
        <w:tc>
          <w:tcPr>
            <w:tcW w:type="dxa" w:w="3631"/>
          </w:tcPr>
          <w:p>
            <w:pPr>
              <w:spacing w:after="40" w:before="40" w:line="264" w:lineRule="auto"/>
            </w:pPr>
            <w:r>
              <w:rPr>
                <w:rFonts w:ascii="Calibri" w:hAnsi="Calibri"/>
                <w:b w:val="0"/>
                <w:color w:val="1B2733"/>
                <w:sz w:val="17"/>
              </w:rPr>
              <w:t>Menghitung premi tambahan</w:t>
            </w:r>
          </w:p>
        </w:tc>
        <w:tc>
          <w:tcPr>
            <w:tcW w:type="dxa" w:w="1955"/>
          </w:tcPr>
          <w:p>
            <w:pPr>
              <w:spacing w:after="40" w:before="40" w:line="264" w:lineRule="auto"/>
            </w:pPr>
            <w:r>
              <w:rPr>
                <w:rFonts w:ascii="Calibri" w:hAnsi="Calibri"/>
                <w:b w:val="0"/>
                <w:color w:val="1B2733"/>
                <w:sz w:val="17"/>
              </w:rPr>
              <w:t>Underwriting</w:t>
            </w:r>
          </w:p>
        </w:tc>
        <w:tc>
          <w:tcPr>
            <w:tcW w:type="dxa" w:w="1815"/>
          </w:tcPr>
          <w:p>
            <w:pPr>
              <w:spacing w:after="40" w:before="40" w:line="264" w:lineRule="auto"/>
            </w:pPr>
            <w:r>
              <w:rPr>
                <w:rFonts w:ascii="Calibri" w:hAnsi="Calibri"/>
                <w:b w:val="0"/>
                <w:color w:val="1B2733"/>
                <w:sz w:val="17"/>
              </w:rPr>
              <w:t>Sel 15/09 08.36</w:t>
            </w:r>
          </w:p>
        </w:tc>
        <w:tc>
          <w:tcPr>
            <w:tcW w:type="dxa" w:w="1815"/>
          </w:tcPr>
          <w:p>
            <w:pPr>
              <w:spacing w:after="40" w:before="40" w:line="264" w:lineRule="auto"/>
            </w:pPr>
            <w:r>
              <w:rPr>
                <w:rFonts w:ascii="Calibri" w:hAnsi="Calibri"/>
                <w:b w:val="0"/>
                <w:color w:val="1B2733"/>
                <w:sz w:val="17"/>
              </w:rPr>
              <w:t>Sel 15/09 09.18</w:t>
            </w:r>
          </w:p>
        </w:tc>
      </w:tr>
      <w:tr>
        <w:tc>
          <w:tcPr>
            <w:tcW w:type="dxa" w:w="628"/>
            <w:shd w:val="clear" w:color="auto" w:fill="F1F7F8"/>
          </w:tcPr>
          <w:p>
            <w:pPr>
              <w:spacing w:after="40" w:before="40" w:line="264" w:lineRule="auto"/>
            </w:pPr>
            <w:r>
              <w:rPr>
                <w:rFonts w:ascii="Calibri" w:hAnsi="Calibri"/>
                <w:b/>
                <w:color w:val="1B2733"/>
                <w:sz w:val="17"/>
              </w:rPr>
              <w:t>22</w:t>
            </w:r>
          </w:p>
        </w:tc>
        <w:tc>
          <w:tcPr>
            <w:tcW w:type="dxa" w:w="1187"/>
            <w:shd w:val="clear" w:color="auto" w:fill="F1F7F8"/>
          </w:tcPr>
          <w:p>
            <w:pPr>
              <w:spacing w:after="40" w:before="40" w:line="264" w:lineRule="auto"/>
            </w:pPr>
            <w:r>
              <w:rPr>
                <w:rFonts w:ascii="Calibri" w:hAnsi="Calibri"/>
                <w:b w:val="0"/>
                <w:color w:val="1B2733"/>
                <w:sz w:val="17"/>
              </w:rPr>
              <w:t>END-04</w:t>
            </w:r>
          </w:p>
        </w:tc>
        <w:tc>
          <w:tcPr>
            <w:tcW w:type="dxa" w:w="2793"/>
            <w:shd w:val="clear" w:color="auto" w:fill="F1F7F8"/>
          </w:tcPr>
          <w:p>
            <w:pPr>
              <w:spacing w:after="40" w:before="40" w:line="264" w:lineRule="auto"/>
            </w:pPr>
            <w:r>
              <w:rPr>
                <w:rFonts w:ascii="Calibri" w:hAnsi="Calibri"/>
                <w:b w:val="0"/>
                <w:color w:val="1B2733"/>
                <w:sz w:val="17"/>
              </w:rPr>
              <w:t>Naik nilai pertanggungan</w:t>
            </w:r>
          </w:p>
        </w:tc>
        <w:tc>
          <w:tcPr>
            <w:tcW w:type="dxa" w:w="3631"/>
            <w:shd w:val="clear" w:color="auto" w:fill="F1F7F8"/>
          </w:tcPr>
          <w:p>
            <w:pPr>
              <w:spacing w:after="40" w:before="40" w:line="264" w:lineRule="auto"/>
            </w:pPr>
            <w:r>
              <w:rPr>
                <w:rFonts w:ascii="Calibri" w:hAnsi="Calibri"/>
                <w:b w:val="0"/>
                <w:color w:val="1B2733"/>
                <w:sz w:val="17"/>
              </w:rPr>
              <w:t>Menyetujui endorsement</w:t>
            </w:r>
          </w:p>
        </w:tc>
        <w:tc>
          <w:tcPr>
            <w:tcW w:type="dxa" w:w="1955"/>
            <w:shd w:val="clear" w:color="auto" w:fill="F1F7F8"/>
          </w:tcPr>
          <w:p>
            <w:pPr>
              <w:spacing w:after="40" w:before="40" w:line="264" w:lineRule="auto"/>
            </w:pPr>
            <w:r>
              <w:rPr>
                <w:rFonts w:ascii="Calibri" w:hAnsi="Calibri"/>
                <w:b w:val="0"/>
                <w:color w:val="1B2733"/>
                <w:sz w:val="17"/>
              </w:rPr>
              <w:t>Underwriter senior</w:t>
            </w:r>
          </w:p>
        </w:tc>
        <w:tc>
          <w:tcPr>
            <w:tcW w:type="dxa" w:w="1815"/>
            <w:shd w:val="clear" w:color="auto" w:fill="F1F7F8"/>
          </w:tcPr>
          <w:p>
            <w:pPr>
              <w:spacing w:after="40" w:before="40" w:line="264" w:lineRule="auto"/>
            </w:pPr>
            <w:r>
              <w:rPr>
                <w:rFonts w:ascii="Calibri" w:hAnsi="Calibri"/>
                <w:b w:val="0"/>
                <w:color w:val="1B2733"/>
                <w:sz w:val="17"/>
              </w:rPr>
              <w:t>Sel 15/09 14.00</w:t>
            </w:r>
          </w:p>
        </w:tc>
        <w:tc>
          <w:tcPr>
            <w:tcW w:type="dxa" w:w="1815"/>
            <w:shd w:val="clear" w:color="auto" w:fill="F1F7F8"/>
          </w:tcPr>
          <w:p>
            <w:pPr>
              <w:spacing w:after="40" w:before="40" w:line="264" w:lineRule="auto"/>
            </w:pPr>
            <w:r>
              <w:rPr>
                <w:rFonts w:ascii="Calibri" w:hAnsi="Calibri"/>
                <w:b w:val="0"/>
                <w:color w:val="1B2733"/>
                <w:sz w:val="17"/>
              </w:rPr>
              <w:t>Sel 15/09 14.13</w:t>
            </w:r>
          </w:p>
        </w:tc>
      </w:tr>
      <w:tr>
        <w:tc>
          <w:tcPr>
            <w:tcW w:type="dxa" w:w="628"/>
          </w:tcPr>
          <w:p>
            <w:pPr>
              <w:spacing w:after="40" w:before="40" w:line="264" w:lineRule="auto"/>
            </w:pPr>
            <w:r>
              <w:rPr>
                <w:rFonts w:ascii="Calibri" w:hAnsi="Calibri"/>
                <w:b/>
                <w:color w:val="1B2733"/>
                <w:sz w:val="17"/>
              </w:rPr>
              <w:t>23</w:t>
            </w:r>
          </w:p>
        </w:tc>
        <w:tc>
          <w:tcPr>
            <w:tcW w:type="dxa" w:w="1187"/>
          </w:tcPr>
          <w:p>
            <w:pPr>
              <w:spacing w:after="40" w:before="40" w:line="264" w:lineRule="auto"/>
            </w:pPr>
            <w:r>
              <w:rPr>
                <w:rFonts w:ascii="Calibri" w:hAnsi="Calibri"/>
                <w:b w:val="0"/>
                <w:color w:val="1B2733"/>
                <w:sz w:val="17"/>
              </w:rPr>
              <w:t>END-04</w:t>
            </w:r>
          </w:p>
        </w:tc>
        <w:tc>
          <w:tcPr>
            <w:tcW w:type="dxa" w:w="2793"/>
          </w:tcPr>
          <w:p>
            <w:pPr>
              <w:spacing w:after="40" w:before="40" w:line="264" w:lineRule="auto"/>
            </w:pPr>
            <w:r>
              <w:rPr>
                <w:rFonts w:ascii="Calibri" w:hAnsi="Calibri"/>
                <w:b w:val="0"/>
                <w:color w:val="1B2733"/>
                <w:sz w:val="17"/>
              </w:rPr>
              <w:t>Naik nilai pertanggungan</w:t>
            </w:r>
          </w:p>
        </w:tc>
        <w:tc>
          <w:tcPr>
            <w:tcW w:type="dxa" w:w="3631"/>
          </w:tcPr>
          <w:p>
            <w:pPr>
              <w:spacing w:after="40" w:before="40" w:line="264" w:lineRule="auto"/>
            </w:pPr>
            <w:r>
              <w:rPr>
                <w:rFonts w:ascii="Calibri" w:hAnsi="Calibri"/>
                <w:b w:val="0"/>
                <w:color w:val="1B2733"/>
                <w:sz w:val="17"/>
              </w:rPr>
              <w:t>Menerbitkan endorsement</w:t>
            </w:r>
          </w:p>
        </w:tc>
        <w:tc>
          <w:tcPr>
            <w:tcW w:type="dxa" w:w="1955"/>
          </w:tcPr>
          <w:p>
            <w:pPr>
              <w:spacing w:after="40" w:before="40" w:line="264" w:lineRule="auto"/>
            </w:pPr>
            <w:r>
              <w:rPr>
                <w:rFonts w:ascii="Calibri" w:hAnsi="Calibri"/>
                <w:b w:val="0"/>
                <w:color w:val="1B2733"/>
                <w:sz w:val="17"/>
              </w:rPr>
              <w:t>Policy admin</w:t>
            </w:r>
          </w:p>
        </w:tc>
        <w:tc>
          <w:tcPr>
            <w:tcW w:type="dxa" w:w="1815"/>
          </w:tcPr>
          <w:p>
            <w:pPr>
              <w:spacing w:after="40" w:before="40" w:line="264" w:lineRule="auto"/>
            </w:pPr>
            <w:r>
              <w:rPr>
                <w:rFonts w:ascii="Calibri" w:hAnsi="Calibri"/>
                <w:b w:val="0"/>
                <w:color w:val="1B2733"/>
                <w:sz w:val="17"/>
              </w:rPr>
              <w:t>Rab 16/09 11.52</w:t>
            </w:r>
          </w:p>
        </w:tc>
        <w:tc>
          <w:tcPr>
            <w:tcW w:type="dxa" w:w="1815"/>
          </w:tcPr>
          <w:p>
            <w:pPr>
              <w:spacing w:after="40" w:before="40" w:line="264" w:lineRule="auto"/>
            </w:pPr>
            <w:r>
              <w:rPr>
                <w:rFonts w:ascii="Calibri" w:hAnsi="Calibri"/>
                <w:b w:val="0"/>
                <w:color w:val="1B2733"/>
                <w:sz w:val="17"/>
              </w:rPr>
              <w:t>Rab 16/09 12.21</w:t>
            </w:r>
          </w:p>
        </w:tc>
      </w:tr>
      <w:tr>
        <w:tc>
          <w:tcPr>
            <w:tcW w:type="dxa" w:w="628"/>
            <w:shd w:val="clear" w:color="auto" w:fill="F1F7F8"/>
          </w:tcPr>
          <w:p>
            <w:pPr>
              <w:spacing w:after="40" w:before="40" w:line="264" w:lineRule="auto"/>
            </w:pPr>
            <w:r>
              <w:rPr>
                <w:rFonts w:ascii="Calibri" w:hAnsi="Calibri"/>
                <w:b/>
                <w:color w:val="1B2733"/>
                <w:sz w:val="17"/>
              </w:rPr>
              <w:t>24</w:t>
            </w:r>
          </w:p>
        </w:tc>
        <w:tc>
          <w:tcPr>
            <w:tcW w:type="dxa" w:w="1187"/>
            <w:shd w:val="clear" w:color="auto" w:fill="F1F7F8"/>
          </w:tcPr>
          <w:p>
            <w:pPr>
              <w:spacing w:after="40" w:before="40" w:line="264" w:lineRule="auto"/>
            </w:pPr>
            <w:r>
              <w:rPr>
                <w:rFonts w:ascii="Calibri" w:hAnsi="Calibri"/>
                <w:b w:val="0"/>
                <w:color w:val="1B2733"/>
                <w:sz w:val="17"/>
              </w:rPr>
              <w:t>END-04</w:t>
            </w:r>
          </w:p>
        </w:tc>
        <w:tc>
          <w:tcPr>
            <w:tcW w:type="dxa" w:w="2793"/>
            <w:shd w:val="clear" w:color="auto" w:fill="F1F7F8"/>
          </w:tcPr>
          <w:p>
            <w:pPr>
              <w:spacing w:after="40" w:before="40" w:line="264" w:lineRule="auto"/>
            </w:pPr>
            <w:r>
              <w:rPr>
                <w:rFonts w:ascii="Calibri" w:hAnsi="Calibri"/>
                <w:b w:val="0"/>
                <w:color w:val="1B2733"/>
                <w:sz w:val="17"/>
              </w:rPr>
              <w:t>Naik nilai pertanggungan</w:t>
            </w:r>
          </w:p>
        </w:tc>
        <w:tc>
          <w:tcPr>
            <w:tcW w:type="dxa" w:w="3631"/>
            <w:shd w:val="clear" w:color="auto" w:fill="F1F7F8"/>
          </w:tcPr>
          <w:p>
            <w:pPr>
              <w:spacing w:after="40" w:before="40" w:line="264" w:lineRule="auto"/>
            </w:pPr>
            <w:r>
              <w:rPr>
                <w:rFonts w:ascii="Calibri" w:hAnsi="Calibri"/>
                <w:b w:val="0"/>
                <w:color w:val="1B2733"/>
                <w:sz w:val="17"/>
              </w:rPr>
              <w:t>Mengirim dokumen ke nasabah</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Rab 16/09 14.48</w:t>
            </w:r>
          </w:p>
        </w:tc>
        <w:tc>
          <w:tcPr>
            <w:tcW w:type="dxa" w:w="1815"/>
            <w:shd w:val="clear" w:color="auto" w:fill="F1F7F8"/>
          </w:tcPr>
          <w:p>
            <w:pPr>
              <w:spacing w:after="40" w:before="40" w:line="264" w:lineRule="auto"/>
            </w:pPr>
            <w:r>
              <w:rPr>
                <w:rFonts w:ascii="Calibri" w:hAnsi="Calibri"/>
                <w:b w:val="0"/>
                <w:color w:val="1B2733"/>
                <w:sz w:val="17"/>
              </w:rPr>
              <w:t>Rab 16/09 14.58</w:t>
            </w:r>
          </w:p>
        </w:tc>
      </w:tr>
      <w:tr>
        <w:tc>
          <w:tcPr>
            <w:tcW w:type="dxa" w:w="628"/>
          </w:tcPr>
          <w:p>
            <w:pPr>
              <w:spacing w:after="40" w:before="40" w:line="264" w:lineRule="auto"/>
            </w:pPr>
            <w:r>
              <w:rPr>
                <w:rFonts w:ascii="Calibri" w:hAnsi="Calibri"/>
                <w:b/>
                <w:color w:val="1B2733"/>
                <w:sz w:val="17"/>
              </w:rPr>
              <w:t>25</w:t>
            </w:r>
          </w:p>
        </w:tc>
        <w:tc>
          <w:tcPr>
            <w:tcW w:type="dxa" w:w="1187"/>
          </w:tcPr>
          <w:p>
            <w:pPr>
              <w:spacing w:after="40" w:before="40" w:line="264" w:lineRule="auto"/>
            </w:pPr>
            <w:r>
              <w:rPr>
                <w:rFonts w:ascii="Calibri" w:hAnsi="Calibri"/>
                <w:b w:val="0"/>
                <w:color w:val="1B2733"/>
                <w:sz w:val="17"/>
              </w:rPr>
              <w:t>END-05</w:t>
            </w:r>
          </w:p>
        </w:tc>
        <w:tc>
          <w:tcPr>
            <w:tcW w:type="dxa" w:w="2793"/>
          </w:tcPr>
          <w:p>
            <w:pPr>
              <w:spacing w:after="40" w:before="40" w:line="264" w:lineRule="auto"/>
            </w:pPr>
            <w:r>
              <w:rPr>
                <w:rFonts w:ascii="Calibri" w:hAnsi="Calibri"/>
                <w:b w:val="0"/>
                <w:color w:val="1B2733"/>
                <w:sz w:val="17"/>
              </w:rPr>
              <w:t>Tambah perluasan jaminan</w:t>
            </w:r>
          </w:p>
        </w:tc>
        <w:tc>
          <w:tcPr>
            <w:tcW w:type="dxa" w:w="3631"/>
          </w:tcPr>
          <w:p>
            <w:pPr>
              <w:spacing w:after="40" w:before="40" w:line="264" w:lineRule="auto"/>
            </w:pPr>
            <w:r>
              <w:rPr>
                <w:rFonts w:ascii="Calibri" w:hAnsi="Calibri"/>
                <w:b w:val="0"/>
                <w:color w:val="1B2733"/>
                <w:sz w:val="17"/>
              </w:rPr>
              <w:t>Menerima permintaan</w:t>
            </w:r>
          </w:p>
        </w:tc>
        <w:tc>
          <w:tcPr>
            <w:tcW w:type="dxa" w:w="1955"/>
          </w:tcPr>
          <w:p>
            <w:pPr>
              <w:spacing w:after="40" w:before="40" w:line="264" w:lineRule="auto"/>
            </w:pPr>
            <w:r>
              <w:rPr>
                <w:rFonts w:ascii="Calibri" w:hAnsi="Calibri"/>
                <w:b w:val="0"/>
                <w:color w:val="1B2733"/>
                <w:sz w:val="17"/>
              </w:rPr>
              <w:t>Marketing</w:t>
            </w:r>
          </w:p>
        </w:tc>
        <w:tc>
          <w:tcPr>
            <w:tcW w:type="dxa" w:w="1815"/>
          </w:tcPr>
          <w:p>
            <w:pPr>
              <w:spacing w:after="40" w:before="40" w:line="264" w:lineRule="auto"/>
            </w:pPr>
            <w:r>
              <w:rPr>
                <w:rFonts w:ascii="Calibri" w:hAnsi="Calibri"/>
                <w:b w:val="0"/>
                <w:color w:val="1B2733"/>
                <w:sz w:val="17"/>
              </w:rPr>
              <w:t>Rab 09/09 09.30</w:t>
            </w:r>
          </w:p>
        </w:tc>
        <w:tc>
          <w:tcPr>
            <w:tcW w:type="dxa" w:w="1815"/>
          </w:tcPr>
          <w:p>
            <w:pPr>
              <w:spacing w:after="40" w:before="40" w:line="264" w:lineRule="auto"/>
            </w:pPr>
            <w:r>
              <w:rPr>
                <w:rFonts w:ascii="Calibri" w:hAnsi="Calibri"/>
                <w:b w:val="0"/>
                <w:color w:val="1B2733"/>
                <w:sz w:val="17"/>
              </w:rPr>
              <w:t>Rab 09/09 09.44</w:t>
            </w:r>
          </w:p>
        </w:tc>
      </w:tr>
      <w:tr>
        <w:tc>
          <w:tcPr>
            <w:tcW w:type="dxa" w:w="628"/>
            <w:shd w:val="clear" w:color="auto" w:fill="F1F7F8"/>
          </w:tcPr>
          <w:p>
            <w:pPr>
              <w:spacing w:after="40" w:before="40" w:line="264" w:lineRule="auto"/>
            </w:pPr>
            <w:r>
              <w:rPr>
                <w:rFonts w:ascii="Calibri" w:hAnsi="Calibri"/>
                <w:b/>
                <w:color w:val="1B2733"/>
                <w:sz w:val="17"/>
              </w:rPr>
              <w:t>26</w:t>
            </w:r>
          </w:p>
        </w:tc>
        <w:tc>
          <w:tcPr>
            <w:tcW w:type="dxa" w:w="1187"/>
            <w:shd w:val="clear" w:color="auto" w:fill="F1F7F8"/>
          </w:tcPr>
          <w:p>
            <w:pPr>
              <w:spacing w:after="40" w:before="40" w:line="264" w:lineRule="auto"/>
            </w:pPr>
            <w:r>
              <w:rPr>
                <w:rFonts w:ascii="Calibri" w:hAnsi="Calibri"/>
                <w:b w:val="0"/>
                <w:color w:val="1B2733"/>
                <w:sz w:val="17"/>
              </w:rPr>
              <w:t>END-05</w:t>
            </w:r>
          </w:p>
        </w:tc>
        <w:tc>
          <w:tcPr>
            <w:tcW w:type="dxa" w:w="2793"/>
            <w:shd w:val="clear" w:color="auto" w:fill="F1F7F8"/>
          </w:tcPr>
          <w:p>
            <w:pPr>
              <w:spacing w:after="40" w:before="40" w:line="264" w:lineRule="auto"/>
            </w:pPr>
            <w:r>
              <w:rPr>
                <w:rFonts w:ascii="Calibri" w:hAnsi="Calibri"/>
                <w:b w:val="0"/>
                <w:color w:val="1B2733"/>
                <w:sz w:val="17"/>
              </w:rPr>
              <w:t>Tambah perluasan jaminan</w:t>
            </w:r>
          </w:p>
        </w:tc>
        <w:tc>
          <w:tcPr>
            <w:tcW w:type="dxa" w:w="3631"/>
            <w:shd w:val="clear" w:color="auto" w:fill="F1F7F8"/>
          </w:tcPr>
          <w:p>
            <w:pPr>
              <w:spacing w:after="40" w:before="40" w:line="264" w:lineRule="auto"/>
            </w:pPr>
            <w:r>
              <w:rPr>
                <w:rFonts w:ascii="Calibri" w:hAnsi="Calibri"/>
                <w:b w:val="0"/>
                <w:color w:val="1B2733"/>
                <w:sz w:val="17"/>
              </w:rPr>
              <w:t>Memeriksa kelengkapan dokumen</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Rab 09/09 15.28</w:t>
            </w:r>
          </w:p>
        </w:tc>
        <w:tc>
          <w:tcPr>
            <w:tcW w:type="dxa" w:w="1815"/>
            <w:shd w:val="clear" w:color="auto" w:fill="F1F7F8"/>
          </w:tcPr>
          <w:p>
            <w:pPr>
              <w:spacing w:after="40" w:before="40" w:line="264" w:lineRule="auto"/>
            </w:pPr>
            <w:r>
              <w:rPr>
                <w:rFonts w:ascii="Calibri" w:hAnsi="Calibri"/>
                <w:b w:val="0"/>
                <w:color w:val="1B2733"/>
                <w:sz w:val="17"/>
              </w:rPr>
              <w:t>Rab 09/09 15.44</w:t>
            </w:r>
          </w:p>
        </w:tc>
      </w:tr>
      <w:tr>
        <w:tc>
          <w:tcPr>
            <w:tcW w:type="dxa" w:w="628"/>
          </w:tcPr>
          <w:p>
            <w:pPr>
              <w:spacing w:after="40" w:before="40" w:line="264" w:lineRule="auto"/>
            </w:pPr>
            <w:r>
              <w:rPr>
                <w:rFonts w:ascii="Calibri" w:hAnsi="Calibri"/>
                <w:b/>
                <w:color w:val="1B2733"/>
                <w:sz w:val="17"/>
              </w:rPr>
              <w:t>27</w:t>
            </w:r>
          </w:p>
        </w:tc>
        <w:tc>
          <w:tcPr>
            <w:tcW w:type="dxa" w:w="1187"/>
          </w:tcPr>
          <w:p>
            <w:pPr>
              <w:spacing w:after="40" w:before="40" w:line="264" w:lineRule="auto"/>
            </w:pPr>
            <w:r>
              <w:rPr>
                <w:rFonts w:ascii="Calibri" w:hAnsi="Calibri"/>
                <w:b w:val="0"/>
                <w:color w:val="1B2733"/>
                <w:sz w:val="17"/>
              </w:rPr>
              <w:t>END-05</w:t>
            </w:r>
          </w:p>
        </w:tc>
        <w:tc>
          <w:tcPr>
            <w:tcW w:type="dxa" w:w="2793"/>
          </w:tcPr>
          <w:p>
            <w:pPr>
              <w:spacing w:after="40" w:before="40" w:line="264" w:lineRule="auto"/>
            </w:pPr>
            <w:r>
              <w:rPr>
                <w:rFonts w:ascii="Calibri" w:hAnsi="Calibri"/>
                <w:b w:val="0"/>
                <w:color w:val="1B2733"/>
                <w:sz w:val="17"/>
              </w:rPr>
              <w:t>Tambah perluasan jaminan</w:t>
            </w:r>
          </w:p>
        </w:tc>
        <w:tc>
          <w:tcPr>
            <w:tcW w:type="dxa" w:w="3631"/>
          </w:tcPr>
          <w:p>
            <w:pPr>
              <w:spacing w:after="40" w:before="40" w:line="264" w:lineRule="auto"/>
            </w:pPr>
            <w:r>
              <w:rPr>
                <w:rFonts w:ascii="Calibri" w:hAnsi="Calibri"/>
                <w:b w:val="0"/>
                <w:color w:val="1B2733"/>
                <w:sz w:val="17"/>
              </w:rPr>
              <w:t>Menghitung premi tambahan</w:t>
            </w:r>
          </w:p>
        </w:tc>
        <w:tc>
          <w:tcPr>
            <w:tcW w:type="dxa" w:w="1955"/>
          </w:tcPr>
          <w:p>
            <w:pPr>
              <w:spacing w:after="40" w:before="40" w:line="264" w:lineRule="auto"/>
            </w:pPr>
            <w:r>
              <w:rPr>
                <w:rFonts w:ascii="Calibri" w:hAnsi="Calibri"/>
                <w:b w:val="0"/>
                <w:color w:val="1B2733"/>
                <w:sz w:val="17"/>
              </w:rPr>
              <w:t>Underwriting</w:t>
            </w:r>
          </w:p>
        </w:tc>
        <w:tc>
          <w:tcPr>
            <w:tcW w:type="dxa" w:w="1815"/>
          </w:tcPr>
          <w:p>
            <w:pPr>
              <w:spacing w:after="40" w:before="40" w:line="264" w:lineRule="auto"/>
            </w:pPr>
            <w:r>
              <w:rPr>
                <w:rFonts w:ascii="Calibri" w:hAnsi="Calibri"/>
                <w:b w:val="0"/>
                <w:color w:val="1B2733"/>
                <w:sz w:val="17"/>
              </w:rPr>
              <w:t>Kam 10/09 16.12</w:t>
            </w:r>
          </w:p>
        </w:tc>
        <w:tc>
          <w:tcPr>
            <w:tcW w:type="dxa" w:w="1815"/>
          </w:tcPr>
          <w:p>
            <w:pPr>
              <w:spacing w:after="40" w:before="40" w:line="264" w:lineRule="auto"/>
            </w:pPr>
            <w:r>
              <w:rPr>
                <w:rFonts w:ascii="Calibri" w:hAnsi="Calibri"/>
                <w:b w:val="0"/>
                <w:color w:val="1B2733"/>
                <w:sz w:val="17"/>
              </w:rPr>
              <w:t>Kam 10/09 16.42</w:t>
            </w:r>
          </w:p>
        </w:tc>
      </w:tr>
      <w:tr>
        <w:tc>
          <w:tcPr>
            <w:tcW w:type="dxa" w:w="628"/>
            <w:shd w:val="clear" w:color="auto" w:fill="F1F7F8"/>
          </w:tcPr>
          <w:p>
            <w:pPr>
              <w:spacing w:after="40" w:before="40" w:line="264" w:lineRule="auto"/>
            </w:pPr>
            <w:r>
              <w:rPr>
                <w:rFonts w:ascii="Calibri" w:hAnsi="Calibri"/>
                <w:b/>
                <w:color w:val="1B2733"/>
                <w:sz w:val="17"/>
              </w:rPr>
              <w:t>28</w:t>
            </w:r>
          </w:p>
        </w:tc>
        <w:tc>
          <w:tcPr>
            <w:tcW w:type="dxa" w:w="1187"/>
            <w:shd w:val="clear" w:color="auto" w:fill="F1F7F8"/>
          </w:tcPr>
          <w:p>
            <w:pPr>
              <w:spacing w:after="40" w:before="40" w:line="264" w:lineRule="auto"/>
            </w:pPr>
            <w:r>
              <w:rPr>
                <w:rFonts w:ascii="Calibri" w:hAnsi="Calibri"/>
                <w:b w:val="0"/>
                <w:color w:val="1B2733"/>
                <w:sz w:val="17"/>
              </w:rPr>
              <w:t>END-05</w:t>
            </w:r>
          </w:p>
        </w:tc>
        <w:tc>
          <w:tcPr>
            <w:tcW w:type="dxa" w:w="2793"/>
            <w:shd w:val="clear" w:color="auto" w:fill="F1F7F8"/>
          </w:tcPr>
          <w:p>
            <w:pPr>
              <w:spacing w:after="40" w:before="40" w:line="264" w:lineRule="auto"/>
            </w:pPr>
            <w:r>
              <w:rPr>
                <w:rFonts w:ascii="Calibri" w:hAnsi="Calibri"/>
                <w:b w:val="0"/>
                <w:color w:val="1B2733"/>
                <w:sz w:val="17"/>
              </w:rPr>
              <w:t>Tambah perluasan jaminan</w:t>
            </w:r>
          </w:p>
        </w:tc>
        <w:tc>
          <w:tcPr>
            <w:tcW w:type="dxa" w:w="3631"/>
            <w:shd w:val="clear" w:color="auto" w:fill="F1F7F8"/>
          </w:tcPr>
          <w:p>
            <w:pPr>
              <w:spacing w:after="40" w:before="40" w:line="264" w:lineRule="auto"/>
            </w:pPr>
            <w:r>
              <w:rPr>
                <w:rFonts w:ascii="Calibri" w:hAnsi="Calibri"/>
                <w:b w:val="0"/>
                <w:color w:val="1B2733"/>
                <w:sz w:val="17"/>
              </w:rPr>
              <w:t>Menyetujui endorsement</w:t>
            </w:r>
          </w:p>
        </w:tc>
        <w:tc>
          <w:tcPr>
            <w:tcW w:type="dxa" w:w="1955"/>
            <w:shd w:val="clear" w:color="auto" w:fill="F1F7F8"/>
          </w:tcPr>
          <w:p>
            <w:pPr>
              <w:spacing w:after="40" w:before="40" w:line="264" w:lineRule="auto"/>
            </w:pPr>
            <w:r>
              <w:rPr>
                <w:rFonts w:ascii="Calibri" w:hAnsi="Calibri"/>
                <w:b w:val="0"/>
                <w:color w:val="1B2733"/>
                <w:sz w:val="17"/>
              </w:rPr>
              <w:t>Underwriter senior</w:t>
            </w:r>
          </w:p>
        </w:tc>
        <w:tc>
          <w:tcPr>
            <w:tcW w:type="dxa" w:w="1815"/>
            <w:shd w:val="clear" w:color="auto" w:fill="F1F7F8"/>
          </w:tcPr>
          <w:p>
            <w:pPr>
              <w:spacing w:after="40" w:before="40" w:line="264" w:lineRule="auto"/>
            </w:pPr>
            <w:r>
              <w:rPr>
                <w:rFonts w:ascii="Calibri" w:hAnsi="Calibri"/>
                <w:b w:val="0"/>
                <w:color w:val="1B2733"/>
                <w:sz w:val="17"/>
              </w:rPr>
              <w:t>Sel 15/09 14.10</w:t>
            </w:r>
          </w:p>
        </w:tc>
        <w:tc>
          <w:tcPr>
            <w:tcW w:type="dxa" w:w="1815"/>
            <w:shd w:val="clear" w:color="auto" w:fill="F1F7F8"/>
          </w:tcPr>
          <w:p>
            <w:pPr>
              <w:spacing w:after="40" w:before="40" w:line="264" w:lineRule="auto"/>
            </w:pPr>
            <w:r>
              <w:rPr>
                <w:rFonts w:ascii="Calibri" w:hAnsi="Calibri"/>
                <w:b w:val="0"/>
                <w:color w:val="1B2733"/>
                <w:sz w:val="17"/>
              </w:rPr>
              <w:t>Sel 15/09 14.24</w:t>
            </w:r>
          </w:p>
        </w:tc>
      </w:tr>
      <w:tr>
        <w:tc>
          <w:tcPr>
            <w:tcW w:type="dxa" w:w="628"/>
          </w:tcPr>
          <w:p>
            <w:pPr>
              <w:spacing w:after="40" w:before="40" w:line="264" w:lineRule="auto"/>
            </w:pPr>
            <w:r>
              <w:rPr>
                <w:rFonts w:ascii="Calibri" w:hAnsi="Calibri"/>
                <w:b/>
                <w:color w:val="1B2733"/>
                <w:sz w:val="17"/>
              </w:rPr>
              <w:t>29</w:t>
            </w:r>
          </w:p>
        </w:tc>
        <w:tc>
          <w:tcPr>
            <w:tcW w:type="dxa" w:w="1187"/>
          </w:tcPr>
          <w:p>
            <w:pPr>
              <w:spacing w:after="40" w:before="40" w:line="264" w:lineRule="auto"/>
            </w:pPr>
            <w:r>
              <w:rPr>
                <w:rFonts w:ascii="Calibri" w:hAnsi="Calibri"/>
                <w:b w:val="0"/>
                <w:color w:val="1B2733"/>
                <w:sz w:val="17"/>
              </w:rPr>
              <w:t>END-05</w:t>
            </w:r>
          </w:p>
        </w:tc>
        <w:tc>
          <w:tcPr>
            <w:tcW w:type="dxa" w:w="2793"/>
          </w:tcPr>
          <w:p>
            <w:pPr>
              <w:spacing w:after="40" w:before="40" w:line="264" w:lineRule="auto"/>
            </w:pPr>
            <w:r>
              <w:rPr>
                <w:rFonts w:ascii="Calibri" w:hAnsi="Calibri"/>
                <w:b w:val="0"/>
                <w:color w:val="1B2733"/>
                <w:sz w:val="17"/>
              </w:rPr>
              <w:t>Tambah perluasan jaminan</w:t>
            </w:r>
          </w:p>
        </w:tc>
        <w:tc>
          <w:tcPr>
            <w:tcW w:type="dxa" w:w="3631"/>
          </w:tcPr>
          <w:p>
            <w:pPr>
              <w:spacing w:after="40" w:before="40" w:line="264" w:lineRule="auto"/>
            </w:pPr>
            <w:r>
              <w:rPr>
                <w:rFonts w:ascii="Calibri" w:hAnsi="Calibri"/>
                <w:b w:val="0"/>
                <w:color w:val="1B2733"/>
                <w:sz w:val="17"/>
              </w:rPr>
              <w:t>Menerbitkan endorsement</w:t>
            </w:r>
          </w:p>
        </w:tc>
        <w:tc>
          <w:tcPr>
            <w:tcW w:type="dxa" w:w="1955"/>
          </w:tcPr>
          <w:p>
            <w:pPr>
              <w:spacing w:after="40" w:before="40" w:line="264" w:lineRule="auto"/>
            </w:pPr>
            <w:r>
              <w:rPr>
                <w:rFonts w:ascii="Calibri" w:hAnsi="Calibri"/>
                <w:b w:val="0"/>
                <w:color w:val="1B2733"/>
                <w:sz w:val="17"/>
              </w:rPr>
              <w:t>Policy admin</w:t>
            </w:r>
          </w:p>
        </w:tc>
        <w:tc>
          <w:tcPr>
            <w:tcW w:type="dxa" w:w="1815"/>
          </w:tcPr>
          <w:p>
            <w:pPr>
              <w:spacing w:after="40" w:before="40" w:line="264" w:lineRule="auto"/>
            </w:pPr>
            <w:r>
              <w:rPr>
                <w:rFonts w:ascii="Calibri" w:hAnsi="Calibri"/>
                <w:b w:val="0"/>
                <w:color w:val="1B2733"/>
                <w:sz w:val="17"/>
              </w:rPr>
              <w:t>Rab 16/09 12.56</w:t>
            </w:r>
          </w:p>
        </w:tc>
        <w:tc>
          <w:tcPr>
            <w:tcW w:type="dxa" w:w="1815"/>
          </w:tcPr>
          <w:p>
            <w:pPr>
              <w:spacing w:after="40" w:before="40" w:line="264" w:lineRule="auto"/>
            </w:pPr>
            <w:r>
              <w:rPr>
                <w:rFonts w:ascii="Calibri" w:hAnsi="Calibri"/>
                <w:b w:val="0"/>
                <w:color w:val="1B2733"/>
                <w:sz w:val="17"/>
              </w:rPr>
              <w:t>Rab 16/09 13.17</w:t>
            </w:r>
          </w:p>
        </w:tc>
      </w:tr>
      <w:tr>
        <w:tc>
          <w:tcPr>
            <w:tcW w:type="dxa" w:w="628"/>
            <w:shd w:val="clear" w:color="auto" w:fill="F1F7F8"/>
          </w:tcPr>
          <w:p>
            <w:pPr>
              <w:spacing w:after="40" w:before="40" w:line="264" w:lineRule="auto"/>
            </w:pPr>
            <w:r>
              <w:rPr>
                <w:rFonts w:ascii="Calibri" w:hAnsi="Calibri"/>
                <w:b/>
                <w:color w:val="1B2733"/>
                <w:sz w:val="17"/>
              </w:rPr>
              <w:t>30</w:t>
            </w:r>
          </w:p>
        </w:tc>
        <w:tc>
          <w:tcPr>
            <w:tcW w:type="dxa" w:w="1187"/>
            <w:shd w:val="clear" w:color="auto" w:fill="F1F7F8"/>
          </w:tcPr>
          <w:p>
            <w:pPr>
              <w:spacing w:after="40" w:before="40" w:line="264" w:lineRule="auto"/>
            </w:pPr>
            <w:r>
              <w:rPr>
                <w:rFonts w:ascii="Calibri" w:hAnsi="Calibri"/>
                <w:b w:val="0"/>
                <w:color w:val="1B2733"/>
                <w:sz w:val="17"/>
              </w:rPr>
              <w:t>END-05</w:t>
            </w:r>
          </w:p>
        </w:tc>
        <w:tc>
          <w:tcPr>
            <w:tcW w:type="dxa" w:w="2793"/>
            <w:shd w:val="clear" w:color="auto" w:fill="F1F7F8"/>
          </w:tcPr>
          <w:p>
            <w:pPr>
              <w:spacing w:after="40" w:before="40" w:line="264" w:lineRule="auto"/>
            </w:pPr>
            <w:r>
              <w:rPr>
                <w:rFonts w:ascii="Calibri" w:hAnsi="Calibri"/>
                <w:b w:val="0"/>
                <w:color w:val="1B2733"/>
                <w:sz w:val="17"/>
              </w:rPr>
              <w:t>Tambah perluasan jaminan</w:t>
            </w:r>
          </w:p>
        </w:tc>
        <w:tc>
          <w:tcPr>
            <w:tcW w:type="dxa" w:w="3631"/>
            <w:shd w:val="clear" w:color="auto" w:fill="F1F7F8"/>
          </w:tcPr>
          <w:p>
            <w:pPr>
              <w:spacing w:after="40" w:before="40" w:line="264" w:lineRule="auto"/>
            </w:pPr>
            <w:r>
              <w:rPr>
                <w:rFonts w:ascii="Calibri" w:hAnsi="Calibri"/>
                <w:b w:val="0"/>
                <w:color w:val="1B2733"/>
                <w:sz w:val="17"/>
              </w:rPr>
              <w:t>Mengirim dokumen ke nasabah</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Rab 16/09 16.13</w:t>
            </w:r>
          </w:p>
        </w:tc>
        <w:tc>
          <w:tcPr>
            <w:tcW w:type="dxa" w:w="1815"/>
            <w:shd w:val="clear" w:color="auto" w:fill="F1F7F8"/>
          </w:tcPr>
          <w:p>
            <w:pPr>
              <w:spacing w:after="40" w:before="40" w:line="264" w:lineRule="auto"/>
            </w:pPr>
            <w:r>
              <w:rPr>
                <w:rFonts w:ascii="Calibri" w:hAnsi="Calibri"/>
                <w:b w:val="0"/>
                <w:color w:val="1B2733"/>
                <w:sz w:val="17"/>
              </w:rPr>
              <w:t>Rab 16/09 16.23</w:t>
            </w:r>
          </w:p>
        </w:tc>
      </w:tr>
      <w:tr>
        <w:tc>
          <w:tcPr>
            <w:tcW w:type="dxa" w:w="628"/>
          </w:tcPr>
          <w:p>
            <w:pPr>
              <w:spacing w:after="40" w:before="40" w:line="264" w:lineRule="auto"/>
            </w:pPr>
            <w:r>
              <w:rPr>
                <w:rFonts w:ascii="Calibri" w:hAnsi="Calibri"/>
                <w:b/>
                <w:color w:val="1B2733"/>
                <w:sz w:val="17"/>
              </w:rPr>
              <w:t>31</w:t>
            </w:r>
          </w:p>
        </w:tc>
        <w:tc>
          <w:tcPr>
            <w:tcW w:type="dxa" w:w="1187"/>
          </w:tcPr>
          <w:p>
            <w:pPr>
              <w:spacing w:after="40" w:before="40" w:line="264" w:lineRule="auto"/>
            </w:pPr>
            <w:r>
              <w:rPr>
                <w:rFonts w:ascii="Calibri" w:hAnsi="Calibri"/>
                <w:b w:val="0"/>
                <w:color w:val="1B2733"/>
                <w:sz w:val="17"/>
              </w:rPr>
              <w:t>END-06</w:t>
            </w:r>
          </w:p>
        </w:tc>
        <w:tc>
          <w:tcPr>
            <w:tcW w:type="dxa" w:w="2793"/>
          </w:tcPr>
          <w:p>
            <w:pPr>
              <w:spacing w:after="40" w:before="40" w:line="264" w:lineRule="auto"/>
            </w:pPr>
            <w:r>
              <w:rPr>
                <w:rFonts w:ascii="Calibri" w:hAnsi="Calibri"/>
                <w:b w:val="0"/>
                <w:color w:val="1B2733"/>
                <w:sz w:val="17"/>
              </w:rPr>
              <w:t>Ganti nomor polisi</w:t>
            </w:r>
          </w:p>
        </w:tc>
        <w:tc>
          <w:tcPr>
            <w:tcW w:type="dxa" w:w="3631"/>
          </w:tcPr>
          <w:p>
            <w:pPr>
              <w:spacing w:after="40" w:before="40" w:line="264" w:lineRule="auto"/>
            </w:pPr>
            <w:r>
              <w:rPr>
                <w:rFonts w:ascii="Calibri" w:hAnsi="Calibri"/>
                <w:b w:val="0"/>
                <w:color w:val="1B2733"/>
                <w:sz w:val="17"/>
              </w:rPr>
              <w:t>Menerima permintaan</w:t>
            </w:r>
          </w:p>
        </w:tc>
        <w:tc>
          <w:tcPr>
            <w:tcW w:type="dxa" w:w="1955"/>
          </w:tcPr>
          <w:p>
            <w:pPr>
              <w:spacing w:after="40" w:before="40" w:line="264" w:lineRule="auto"/>
            </w:pPr>
            <w:r>
              <w:rPr>
                <w:rFonts w:ascii="Calibri" w:hAnsi="Calibri"/>
                <w:b w:val="0"/>
                <w:color w:val="1B2733"/>
                <w:sz w:val="17"/>
              </w:rPr>
              <w:t>Marketing</w:t>
            </w:r>
          </w:p>
        </w:tc>
        <w:tc>
          <w:tcPr>
            <w:tcW w:type="dxa" w:w="1815"/>
          </w:tcPr>
          <w:p>
            <w:pPr>
              <w:spacing w:after="40" w:before="40" w:line="264" w:lineRule="auto"/>
            </w:pPr>
            <w:r>
              <w:rPr>
                <w:rFonts w:ascii="Calibri" w:hAnsi="Calibri"/>
                <w:b w:val="0"/>
                <w:color w:val="1B2733"/>
                <w:sz w:val="17"/>
              </w:rPr>
              <w:t>Rab 09/09 14.00</w:t>
            </w:r>
          </w:p>
        </w:tc>
        <w:tc>
          <w:tcPr>
            <w:tcW w:type="dxa" w:w="1815"/>
          </w:tcPr>
          <w:p>
            <w:pPr>
              <w:spacing w:after="40" w:before="40" w:line="264" w:lineRule="auto"/>
            </w:pPr>
            <w:r>
              <w:rPr>
                <w:rFonts w:ascii="Calibri" w:hAnsi="Calibri"/>
                <w:b w:val="0"/>
                <w:color w:val="1B2733"/>
                <w:sz w:val="17"/>
              </w:rPr>
              <w:t>Rab 09/09 14.15</w:t>
            </w:r>
          </w:p>
        </w:tc>
      </w:tr>
      <w:tr>
        <w:tc>
          <w:tcPr>
            <w:tcW w:type="dxa" w:w="628"/>
            <w:shd w:val="clear" w:color="auto" w:fill="F1F7F8"/>
          </w:tcPr>
          <w:p>
            <w:pPr>
              <w:spacing w:after="40" w:before="40" w:line="264" w:lineRule="auto"/>
            </w:pPr>
            <w:r>
              <w:rPr>
                <w:rFonts w:ascii="Calibri" w:hAnsi="Calibri"/>
                <w:b/>
                <w:color w:val="1B2733"/>
                <w:sz w:val="17"/>
              </w:rPr>
              <w:t>32</w:t>
            </w:r>
          </w:p>
        </w:tc>
        <w:tc>
          <w:tcPr>
            <w:tcW w:type="dxa" w:w="1187"/>
            <w:shd w:val="clear" w:color="auto" w:fill="F1F7F8"/>
          </w:tcPr>
          <w:p>
            <w:pPr>
              <w:spacing w:after="40" w:before="40" w:line="264" w:lineRule="auto"/>
            </w:pPr>
            <w:r>
              <w:rPr>
                <w:rFonts w:ascii="Calibri" w:hAnsi="Calibri"/>
                <w:b w:val="0"/>
                <w:color w:val="1B2733"/>
                <w:sz w:val="17"/>
              </w:rPr>
              <w:t>END-06</w:t>
            </w:r>
          </w:p>
        </w:tc>
        <w:tc>
          <w:tcPr>
            <w:tcW w:type="dxa" w:w="2793"/>
            <w:shd w:val="clear" w:color="auto" w:fill="F1F7F8"/>
          </w:tcPr>
          <w:p>
            <w:pPr>
              <w:spacing w:after="40" w:before="40" w:line="264" w:lineRule="auto"/>
            </w:pPr>
            <w:r>
              <w:rPr>
                <w:rFonts w:ascii="Calibri" w:hAnsi="Calibri"/>
                <w:b w:val="0"/>
                <w:color w:val="1B2733"/>
                <w:sz w:val="17"/>
              </w:rPr>
              <w:t>Ganti nomor polisi</w:t>
            </w:r>
          </w:p>
        </w:tc>
        <w:tc>
          <w:tcPr>
            <w:tcW w:type="dxa" w:w="3631"/>
            <w:shd w:val="clear" w:color="auto" w:fill="F1F7F8"/>
          </w:tcPr>
          <w:p>
            <w:pPr>
              <w:spacing w:after="40" w:before="40" w:line="264" w:lineRule="auto"/>
            </w:pPr>
            <w:r>
              <w:rPr>
                <w:rFonts w:ascii="Calibri" w:hAnsi="Calibri"/>
                <w:b w:val="0"/>
                <w:color w:val="1B2733"/>
                <w:sz w:val="17"/>
              </w:rPr>
              <w:t>Memeriksa kelengkapan dokumen</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Kam 10/09 08.39</w:t>
            </w:r>
          </w:p>
        </w:tc>
        <w:tc>
          <w:tcPr>
            <w:tcW w:type="dxa" w:w="1815"/>
            <w:shd w:val="clear" w:color="auto" w:fill="F1F7F8"/>
          </w:tcPr>
          <w:p>
            <w:pPr>
              <w:spacing w:after="40" w:before="40" w:line="264" w:lineRule="auto"/>
            </w:pPr>
            <w:r>
              <w:rPr>
                <w:rFonts w:ascii="Calibri" w:hAnsi="Calibri"/>
                <w:b w:val="0"/>
                <w:color w:val="1B2733"/>
                <w:sz w:val="17"/>
              </w:rPr>
              <w:t>Kam 10/09 08.58</w:t>
            </w:r>
          </w:p>
        </w:tc>
      </w:tr>
      <w:tr>
        <w:tc>
          <w:tcPr>
            <w:tcW w:type="dxa" w:w="628"/>
          </w:tcPr>
          <w:p>
            <w:pPr>
              <w:spacing w:after="40" w:before="40" w:line="264" w:lineRule="auto"/>
            </w:pPr>
            <w:r>
              <w:rPr>
                <w:rFonts w:ascii="Calibri" w:hAnsi="Calibri"/>
                <w:b/>
                <w:color w:val="1B2733"/>
                <w:sz w:val="17"/>
              </w:rPr>
              <w:t>33</w:t>
            </w:r>
          </w:p>
        </w:tc>
        <w:tc>
          <w:tcPr>
            <w:tcW w:type="dxa" w:w="1187"/>
          </w:tcPr>
          <w:p>
            <w:pPr>
              <w:spacing w:after="40" w:before="40" w:line="264" w:lineRule="auto"/>
            </w:pPr>
            <w:r>
              <w:rPr>
                <w:rFonts w:ascii="Calibri" w:hAnsi="Calibri"/>
                <w:b w:val="0"/>
                <w:color w:val="1B2733"/>
                <w:sz w:val="17"/>
              </w:rPr>
              <w:t>END-06</w:t>
            </w:r>
          </w:p>
        </w:tc>
        <w:tc>
          <w:tcPr>
            <w:tcW w:type="dxa" w:w="2793"/>
          </w:tcPr>
          <w:p>
            <w:pPr>
              <w:spacing w:after="40" w:before="40" w:line="264" w:lineRule="auto"/>
            </w:pPr>
            <w:r>
              <w:rPr>
                <w:rFonts w:ascii="Calibri" w:hAnsi="Calibri"/>
                <w:b w:val="0"/>
                <w:color w:val="1B2733"/>
                <w:sz w:val="17"/>
              </w:rPr>
              <w:t>Ganti nomor polisi</w:t>
            </w:r>
          </w:p>
        </w:tc>
        <w:tc>
          <w:tcPr>
            <w:tcW w:type="dxa" w:w="3631"/>
          </w:tcPr>
          <w:p>
            <w:pPr>
              <w:spacing w:after="40" w:before="40" w:line="264" w:lineRule="auto"/>
            </w:pPr>
            <w:r>
              <w:rPr>
                <w:rFonts w:ascii="Calibri" w:hAnsi="Calibri"/>
                <w:b w:val="0"/>
                <w:color w:val="1B2733"/>
                <w:sz w:val="17"/>
              </w:rPr>
              <w:t>Menerbitkan endorsement</w:t>
            </w:r>
          </w:p>
        </w:tc>
        <w:tc>
          <w:tcPr>
            <w:tcW w:type="dxa" w:w="1955"/>
          </w:tcPr>
          <w:p>
            <w:pPr>
              <w:spacing w:after="40" w:before="40" w:line="264" w:lineRule="auto"/>
            </w:pPr>
            <w:r>
              <w:rPr>
                <w:rFonts w:ascii="Calibri" w:hAnsi="Calibri"/>
                <w:b w:val="0"/>
                <w:color w:val="1B2733"/>
                <w:sz w:val="17"/>
              </w:rPr>
              <w:t>Policy admin</w:t>
            </w:r>
          </w:p>
        </w:tc>
        <w:tc>
          <w:tcPr>
            <w:tcW w:type="dxa" w:w="1815"/>
          </w:tcPr>
          <w:p>
            <w:pPr>
              <w:spacing w:after="40" w:before="40" w:line="264" w:lineRule="auto"/>
            </w:pPr>
            <w:r>
              <w:rPr>
                <w:rFonts w:ascii="Calibri" w:hAnsi="Calibri"/>
                <w:b w:val="0"/>
                <w:color w:val="1B2733"/>
                <w:sz w:val="17"/>
              </w:rPr>
              <w:t>Kam 10/09 13.22</w:t>
            </w:r>
          </w:p>
        </w:tc>
        <w:tc>
          <w:tcPr>
            <w:tcW w:type="dxa" w:w="1815"/>
          </w:tcPr>
          <w:p>
            <w:pPr>
              <w:spacing w:after="40" w:before="40" w:line="264" w:lineRule="auto"/>
            </w:pPr>
            <w:r>
              <w:rPr>
                <w:rFonts w:ascii="Calibri" w:hAnsi="Calibri"/>
                <w:b w:val="0"/>
                <w:color w:val="1B2733"/>
                <w:sz w:val="17"/>
              </w:rPr>
              <w:t>Kam 10/09 13.46</w:t>
            </w:r>
          </w:p>
        </w:tc>
      </w:tr>
      <w:tr>
        <w:tc>
          <w:tcPr>
            <w:tcW w:type="dxa" w:w="628"/>
            <w:shd w:val="clear" w:color="auto" w:fill="F1F7F8"/>
          </w:tcPr>
          <w:p>
            <w:pPr>
              <w:spacing w:after="40" w:before="40" w:line="264" w:lineRule="auto"/>
            </w:pPr>
            <w:r>
              <w:rPr>
                <w:rFonts w:ascii="Calibri" w:hAnsi="Calibri"/>
                <w:b/>
                <w:color w:val="1B2733"/>
                <w:sz w:val="17"/>
              </w:rPr>
              <w:t>34</w:t>
            </w:r>
          </w:p>
        </w:tc>
        <w:tc>
          <w:tcPr>
            <w:tcW w:type="dxa" w:w="1187"/>
            <w:shd w:val="clear" w:color="auto" w:fill="F1F7F8"/>
          </w:tcPr>
          <w:p>
            <w:pPr>
              <w:spacing w:after="40" w:before="40" w:line="264" w:lineRule="auto"/>
            </w:pPr>
            <w:r>
              <w:rPr>
                <w:rFonts w:ascii="Calibri" w:hAnsi="Calibri"/>
                <w:b w:val="0"/>
                <w:color w:val="1B2733"/>
                <w:sz w:val="17"/>
              </w:rPr>
              <w:t>END-06</w:t>
            </w:r>
          </w:p>
        </w:tc>
        <w:tc>
          <w:tcPr>
            <w:tcW w:type="dxa" w:w="2793"/>
            <w:shd w:val="clear" w:color="auto" w:fill="F1F7F8"/>
          </w:tcPr>
          <w:p>
            <w:pPr>
              <w:spacing w:after="40" w:before="40" w:line="264" w:lineRule="auto"/>
            </w:pPr>
            <w:r>
              <w:rPr>
                <w:rFonts w:ascii="Calibri" w:hAnsi="Calibri"/>
                <w:b w:val="0"/>
                <w:color w:val="1B2733"/>
                <w:sz w:val="17"/>
              </w:rPr>
              <w:t>Ganti nomor polisi</w:t>
            </w:r>
          </w:p>
        </w:tc>
        <w:tc>
          <w:tcPr>
            <w:tcW w:type="dxa" w:w="3631"/>
            <w:shd w:val="clear" w:color="auto" w:fill="F1F7F8"/>
          </w:tcPr>
          <w:p>
            <w:pPr>
              <w:spacing w:after="40" w:before="40" w:line="264" w:lineRule="auto"/>
            </w:pPr>
            <w:r>
              <w:rPr>
                <w:rFonts w:ascii="Calibri" w:hAnsi="Calibri"/>
                <w:b w:val="0"/>
                <w:color w:val="1B2733"/>
                <w:sz w:val="17"/>
              </w:rPr>
              <w:t>Mengirim dokumen ke nasabah</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Kam 10/09 15.10</w:t>
            </w:r>
          </w:p>
        </w:tc>
        <w:tc>
          <w:tcPr>
            <w:tcW w:type="dxa" w:w="1815"/>
            <w:shd w:val="clear" w:color="auto" w:fill="F1F7F8"/>
          </w:tcPr>
          <w:p>
            <w:pPr>
              <w:spacing w:after="40" w:before="40" w:line="264" w:lineRule="auto"/>
            </w:pPr>
            <w:r>
              <w:rPr>
                <w:rFonts w:ascii="Calibri" w:hAnsi="Calibri"/>
                <w:b w:val="0"/>
                <w:color w:val="1B2733"/>
                <w:sz w:val="17"/>
              </w:rPr>
              <w:t>Kam 10/09 15.20</w:t>
            </w:r>
          </w:p>
        </w:tc>
      </w:tr>
      <w:tr>
        <w:tc>
          <w:tcPr>
            <w:tcW w:type="dxa" w:w="628"/>
          </w:tcPr>
          <w:p>
            <w:pPr>
              <w:spacing w:after="40" w:before="40" w:line="264" w:lineRule="auto"/>
            </w:pPr>
            <w:r>
              <w:rPr>
                <w:rFonts w:ascii="Calibri" w:hAnsi="Calibri"/>
                <w:b/>
                <w:color w:val="1B2733"/>
                <w:sz w:val="17"/>
              </w:rPr>
              <w:t>35</w:t>
            </w:r>
          </w:p>
        </w:tc>
        <w:tc>
          <w:tcPr>
            <w:tcW w:type="dxa" w:w="1187"/>
          </w:tcPr>
          <w:p>
            <w:pPr>
              <w:spacing w:after="40" w:before="40" w:line="264" w:lineRule="auto"/>
            </w:pPr>
            <w:r>
              <w:rPr>
                <w:rFonts w:ascii="Calibri" w:hAnsi="Calibri"/>
                <w:b w:val="0"/>
                <w:color w:val="1B2733"/>
                <w:sz w:val="17"/>
              </w:rPr>
              <w:t>END-06</w:t>
            </w:r>
          </w:p>
        </w:tc>
        <w:tc>
          <w:tcPr>
            <w:tcW w:type="dxa" w:w="2793"/>
          </w:tcPr>
          <w:p>
            <w:pPr>
              <w:spacing w:after="40" w:before="40" w:line="264" w:lineRule="auto"/>
            </w:pPr>
            <w:r>
              <w:rPr>
                <w:rFonts w:ascii="Calibri" w:hAnsi="Calibri"/>
                <w:b w:val="0"/>
                <w:color w:val="1B2733"/>
                <w:sz w:val="17"/>
              </w:rPr>
              <w:t>Ganti nomor polisi</w:t>
            </w:r>
          </w:p>
        </w:tc>
        <w:tc>
          <w:tcPr>
            <w:tcW w:type="dxa" w:w="3631"/>
          </w:tcPr>
          <w:p>
            <w:pPr>
              <w:spacing w:after="40" w:before="40" w:line="264" w:lineRule="auto"/>
            </w:pPr>
            <w:r>
              <w:rPr>
                <w:rFonts w:ascii="Calibri" w:hAnsi="Calibri"/>
                <w:b w:val="0"/>
                <w:color w:val="1B2733"/>
                <w:sz w:val="17"/>
              </w:rPr>
              <w:t>Mengoreksi endorsement</w:t>
            </w:r>
          </w:p>
        </w:tc>
        <w:tc>
          <w:tcPr>
            <w:tcW w:type="dxa" w:w="1955"/>
          </w:tcPr>
          <w:p>
            <w:pPr>
              <w:spacing w:after="40" w:before="40" w:line="264" w:lineRule="auto"/>
            </w:pPr>
            <w:r>
              <w:rPr>
                <w:rFonts w:ascii="Calibri" w:hAnsi="Calibri"/>
                <w:b w:val="0"/>
                <w:color w:val="1B2733"/>
                <w:sz w:val="17"/>
              </w:rPr>
              <w:t>Policy admin</w:t>
            </w:r>
          </w:p>
        </w:tc>
        <w:tc>
          <w:tcPr>
            <w:tcW w:type="dxa" w:w="1815"/>
          </w:tcPr>
          <w:p>
            <w:pPr>
              <w:spacing w:after="40" w:before="40" w:line="264" w:lineRule="auto"/>
            </w:pPr>
            <w:r>
              <w:rPr>
                <w:rFonts w:ascii="Calibri" w:hAnsi="Calibri"/>
                <w:b w:val="0"/>
                <w:color w:val="1B2733"/>
                <w:sz w:val="17"/>
              </w:rPr>
              <w:t>Sel 15/09 08.20</w:t>
            </w:r>
          </w:p>
        </w:tc>
        <w:tc>
          <w:tcPr>
            <w:tcW w:type="dxa" w:w="1815"/>
          </w:tcPr>
          <w:p>
            <w:pPr>
              <w:spacing w:after="40" w:before="40" w:line="264" w:lineRule="auto"/>
            </w:pPr>
            <w:r>
              <w:rPr>
                <w:rFonts w:ascii="Calibri" w:hAnsi="Calibri"/>
                <w:b w:val="0"/>
                <w:color w:val="1B2733"/>
                <w:sz w:val="17"/>
              </w:rPr>
              <w:t>Sel 15/09 08.50</w:t>
            </w:r>
          </w:p>
        </w:tc>
      </w:tr>
      <w:tr>
        <w:tc>
          <w:tcPr>
            <w:tcW w:type="dxa" w:w="628"/>
            <w:shd w:val="clear" w:color="auto" w:fill="F1F7F8"/>
          </w:tcPr>
          <w:p>
            <w:pPr>
              <w:spacing w:after="40" w:before="40" w:line="264" w:lineRule="auto"/>
            </w:pPr>
            <w:r>
              <w:rPr>
                <w:rFonts w:ascii="Calibri" w:hAnsi="Calibri"/>
                <w:b/>
                <w:color w:val="1B2733"/>
                <w:sz w:val="17"/>
              </w:rPr>
              <w:t>36</w:t>
            </w:r>
          </w:p>
        </w:tc>
        <w:tc>
          <w:tcPr>
            <w:tcW w:type="dxa" w:w="1187"/>
            <w:shd w:val="clear" w:color="auto" w:fill="F1F7F8"/>
          </w:tcPr>
          <w:p>
            <w:pPr>
              <w:spacing w:after="40" w:before="40" w:line="264" w:lineRule="auto"/>
            </w:pPr>
            <w:r>
              <w:rPr>
                <w:rFonts w:ascii="Calibri" w:hAnsi="Calibri"/>
                <w:b w:val="0"/>
                <w:color w:val="1B2733"/>
                <w:sz w:val="17"/>
              </w:rPr>
              <w:t>END-06</w:t>
            </w:r>
          </w:p>
        </w:tc>
        <w:tc>
          <w:tcPr>
            <w:tcW w:type="dxa" w:w="2793"/>
            <w:shd w:val="clear" w:color="auto" w:fill="F1F7F8"/>
          </w:tcPr>
          <w:p>
            <w:pPr>
              <w:spacing w:after="40" w:before="40" w:line="264" w:lineRule="auto"/>
            </w:pPr>
            <w:r>
              <w:rPr>
                <w:rFonts w:ascii="Calibri" w:hAnsi="Calibri"/>
                <w:b w:val="0"/>
                <w:color w:val="1B2733"/>
                <w:sz w:val="17"/>
              </w:rPr>
              <w:t>Ganti nomor polisi</w:t>
            </w:r>
          </w:p>
        </w:tc>
        <w:tc>
          <w:tcPr>
            <w:tcW w:type="dxa" w:w="3631"/>
            <w:shd w:val="clear" w:color="auto" w:fill="F1F7F8"/>
          </w:tcPr>
          <w:p>
            <w:pPr>
              <w:spacing w:after="40" w:before="40" w:line="264" w:lineRule="auto"/>
            </w:pPr>
            <w:r>
              <w:rPr>
                <w:rFonts w:ascii="Calibri" w:hAnsi="Calibri"/>
                <w:b w:val="0"/>
                <w:color w:val="1B2733"/>
                <w:sz w:val="17"/>
              </w:rPr>
              <w:t>Mengirim dokumen ke nasabah</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Sel 15/09 09.50</w:t>
            </w:r>
          </w:p>
        </w:tc>
        <w:tc>
          <w:tcPr>
            <w:tcW w:type="dxa" w:w="1815"/>
            <w:shd w:val="clear" w:color="auto" w:fill="F1F7F8"/>
          </w:tcPr>
          <w:p>
            <w:pPr>
              <w:spacing w:after="40" w:before="40" w:line="264" w:lineRule="auto"/>
            </w:pPr>
            <w:r>
              <w:rPr>
                <w:rFonts w:ascii="Calibri" w:hAnsi="Calibri"/>
                <w:b w:val="0"/>
                <w:color w:val="1B2733"/>
                <w:sz w:val="17"/>
              </w:rPr>
              <w:t>Sel 15/09 10.00</w:t>
            </w:r>
          </w:p>
        </w:tc>
      </w:tr>
      <w:tr>
        <w:tc>
          <w:tcPr>
            <w:tcW w:type="dxa" w:w="628"/>
          </w:tcPr>
          <w:p>
            <w:pPr>
              <w:spacing w:after="40" w:before="40" w:line="264" w:lineRule="auto"/>
            </w:pPr>
            <w:r>
              <w:rPr>
                <w:rFonts w:ascii="Calibri" w:hAnsi="Calibri"/>
                <w:b/>
                <w:color w:val="1B2733"/>
                <w:sz w:val="17"/>
              </w:rPr>
              <w:t>37</w:t>
            </w:r>
          </w:p>
        </w:tc>
        <w:tc>
          <w:tcPr>
            <w:tcW w:type="dxa" w:w="1187"/>
          </w:tcPr>
          <w:p>
            <w:pPr>
              <w:spacing w:after="40" w:before="40" w:line="264" w:lineRule="auto"/>
            </w:pPr>
            <w:r>
              <w:rPr>
                <w:rFonts w:ascii="Calibri" w:hAnsi="Calibri"/>
                <w:b w:val="0"/>
                <w:color w:val="1B2733"/>
                <w:sz w:val="17"/>
              </w:rPr>
              <w:t>END-07</w:t>
            </w:r>
          </w:p>
        </w:tc>
        <w:tc>
          <w:tcPr>
            <w:tcW w:type="dxa" w:w="2793"/>
          </w:tcPr>
          <w:p>
            <w:pPr>
              <w:spacing w:after="40" w:before="40" w:line="264" w:lineRule="auto"/>
            </w:pPr>
            <w:r>
              <w:rPr>
                <w:rFonts w:ascii="Calibri" w:hAnsi="Calibri"/>
                <w:b w:val="0"/>
                <w:color w:val="1B2733"/>
                <w:sz w:val="17"/>
              </w:rPr>
              <w:t>Naik nilai pertanggungan</w:t>
            </w:r>
          </w:p>
        </w:tc>
        <w:tc>
          <w:tcPr>
            <w:tcW w:type="dxa" w:w="3631"/>
          </w:tcPr>
          <w:p>
            <w:pPr>
              <w:spacing w:after="40" w:before="40" w:line="264" w:lineRule="auto"/>
            </w:pPr>
            <w:r>
              <w:rPr>
                <w:rFonts w:ascii="Calibri" w:hAnsi="Calibri"/>
                <w:b w:val="0"/>
                <w:color w:val="1B2733"/>
                <w:sz w:val="17"/>
              </w:rPr>
              <w:t>Menerima permintaan</w:t>
            </w:r>
          </w:p>
        </w:tc>
        <w:tc>
          <w:tcPr>
            <w:tcW w:type="dxa" w:w="1955"/>
          </w:tcPr>
          <w:p>
            <w:pPr>
              <w:spacing w:after="40" w:before="40" w:line="264" w:lineRule="auto"/>
            </w:pPr>
            <w:r>
              <w:rPr>
                <w:rFonts w:ascii="Calibri" w:hAnsi="Calibri"/>
                <w:b w:val="0"/>
                <w:color w:val="1B2733"/>
                <w:sz w:val="17"/>
              </w:rPr>
              <w:t>Marketing</w:t>
            </w:r>
          </w:p>
        </w:tc>
        <w:tc>
          <w:tcPr>
            <w:tcW w:type="dxa" w:w="1815"/>
          </w:tcPr>
          <w:p>
            <w:pPr>
              <w:spacing w:after="40" w:before="40" w:line="264" w:lineRule="auto"/>
            </w:pPr>
            <w:r>
              <w:rPr>
                <w:rFonts w:ascii="Calibri" w:hAnsi="Calibri"/>
                <w:b w:val="0"/>
                <w:color w:val="1B2733"/>
                <w:sz w:val="17"/>
              </w:rPr>
              <w:t>Kam 10/09 10.00</w:t>
            </w:r>
          </w:p>
        </w:tc>
        <w:tc>
          <w:tcPr>
            <w:tcW w:type="dxa" w:w="1815"/>
          </w:tcPr>
          <w:p>
            <w:pPr>
              <w:spacing w:after="40" w:before="40" w:line="264" w:lineRule="auto"/>
            </w:pPr>
            <w:r>
              <w:rPr>
                <w:rFonts w:ascii="Calibri" w:hAnsi="Calibri"/>
                <w:b w:val="0"/>
                <w:color w:val="1B2733"/>
                <w:sz w:val="17"/>
              </w:rPr>
              <w:t>Kam 10/09 10.10</w:t>
            </w:r>
          </w:p>
        </w:tc>
      </w:tr>
      <w:tr>
        <w:tc>
          <w:tcPr>
            <w:tcW w:type="dxa" w:w="628"/>
            <w:shd w:val="clear" w:color="auto" w:fill="F1F7F8"/>
          </w:tcPr>
          <w:p>
            <w:pPr>
              <w:spacing w:after="40" w:before="40" w:line="264" w:lineRule="auto"/>
            </w:pPr>
            <w:r>
              <w:rPr>
                <w:rFonts w:ascii="Calibri" w:hAnsi="Calibri"/>
                <w:b/>
                <w:color w:val="1B2733"/>
                <w:sz w:val="17"/>
              </w:rPr>
              <w:t>38</w:t>
            </w:r>
          </w:p>
        </w:tc>
        <w:tc>
          <w:tcPr>
            <w:tcW w:type="dxa" w:w="1187"/>
            <w:shd w:val="clear" w:color="auto" w:fill="F1F7F8"/>
          </w:tcPr>
          <w:p>
            <w:pPr>
              <w:spacing w:after="40" w:before="40" w:line="264" w:lineRule="auto"/>
            </w:pPr>
            <w:r>
              <w:rPr>
                <w:rFonts w:ascii="Calibri" w:hAnsi="Calibri"/>
                <w:b w:val="0"/>
                <w:color w:val="1B2733"/>
                <w:sz w:val="17"/>
              </w:rPr>
              <w:t>END-07</w:t>
            </w:r>
          </w:p>
        </w:tc>
        <w:tc>
          <w:tcPr>
            <w:tcW w:type="dxa" w:w="2793"/>
            <w:shd w:val="clear" w:color="auto" w:fill="F1F7F8"/>
          </w:tcPr>
          <w:p>
            <w:pPr>
              <w:spacing w:after="40" w:before="40" w:line="264" w:lineRule="auto"/>
            </w:pPr>
            <w:r>
              <w:rPr>
                <w:rFonts w:ascii="Calibri" w:hAnsi="Calibri"/>
                <w:b w:val="0"/>
                <w:color w:val="1B2733"/>
                <w:sz w:val="17"/>
              </w:rPr>
              <w:t>Naik nilai pertanggungan</w:t>
            </w:r>
          </w:p>
        </w:tc>
        <w:tc>
          <w:tcPr>
            <w:tcW w:type="dxa" w:w="3631"/>
            <w:shd w:val="clear" w:color="auto" w:fill="F1F7F8"/>
          </w:tcPr>
          <w:p>
            <w:pPr>
              <w:spacing w:after="40" w:before="40" w:line="264" w:lineRule="auto"/>
            </w:pPr>
            <w:r>
              <w:rPr>
                <w:rFonts w:ascii="Calibri" w:hAnsi="Calibri"/>
                <w:b w:val="0"/>
                <w:color w:val="1B2733"/>
                <w:sz w:val="17"/>
              </w:rPr>
              <w:t>Memeriksa kelengkapan dokumen</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Kam 10/09 14.15</w:t>
            </w:r>
          </w:p>
        </w:tc>
        <w:tc>
          <w:tcPr>
            <w:tcW w:type="dxa" w:w="1815"/>
            <w:shd w:val="clear" w:color="auto" w:fill="F1F7F8"/>
          </w:tcPr>
          <w:p>
            <w:pPr>
              <w:spacing w:after="40" w:before="40" w:line="264" w:lineRule="auto"/>
            </w:pPr>
            <w:r>
              <w:rPr>
                <w:rFonts w:ascii="Calibri" w:hAnsi="Calibri"/>
                <w:b w:val="0"/>
                <w:color w:val="1B2733"/>
                <w:sz w:val="17"/>
              </w:rPr>
              <w:t>Kam 10/09 14.37</w:t>
            </w:r>
          </w:p>
        </w:tc>
      </w:tr>
      <w:tr>
        <w:tc>
          <w:tcPr>
            <w:tcW w:type="dxa" w:w="628"/>
          </w:tcPr>
          <w:p>
            <w:pPr>
              <w:spacing w:after="40" w:before="40" w:line="264" w:lineRule="auto"/>
            </w:pPr>
            <w:r>
              <w:rPr>
                <w:rFonts w:ascii="Calibri" w:hAnsi="Calibri"/>
                <w:b/>
                <w:color w:val="1B2733"/>
                <w:sz w:val="17"/>
              </w:rPr>
              <w:t>39</w:t>
            </w:r>
          </w:p>
        </w:tc>
        <w:tc>
          <w:tcPr>
            <w:tcW w:type="dxa" w:w="1187"/>
          </w:tcPr>
          <w:p>
            <w:pPr>
              <w:spacing w:after="40" w:before="40" w:line="264" w:lineRule="auto"/>
            </w:pPr>
            <w:r>
              <w:rPr>
                <w:rFonts w:ascii="Calibri" w:hAnsi="Calibri"/>
                <w:b w:val="0"/>
                <w:color w:val="1B2733"/>
                <w:sz w:val="17"/>
              </w:rPr>
              <w:t>END-07</w:t>
            </w:r>
          </w:p>
        </w:tc>
        <w:tc>
          <w:tcPr>
            <w:tcW w:type="dxa" w:w="2793"/>
          </w:tcPr>
          <w:p>
            <w:pPr>
              <w:spacing w:after="40" w:before="40" w:line="264" w:lineRule="auto"/>
            </w:pPr>
            <w:r>
              <w:rPr>
                <w:rFonts w:ascii="Calibri" w:hAnsi="Calibri"/>
                <w:b w:val="0"/>
                <w:color w:val="1B2733"/>
                <w:sz w:val="17"/>
              </w:rPr>
              <w:t>Naik nilai pertanggungan</w:t>
            </w:r>
          </w:p>
        </w:tc>
        <w:tc>
          <w:tcPr>
            <w:tcW w:type="dxa" w:w="3631"/>
          </w:tcPr>
          <w:p>
            <w:pPr>
              <w:spacing w:after="40" w:before="40" w:line="264" w:lineRule="auto"/>
            </w:pPr>
            <w:r>
              <w:rPr>
                <w:rFonts w:ascii="Calibri" w:hAnsi="Calibri"/>
                <w:b w:val="0"/>
                <w:color w:val="1B2733"/>
                <w:sz w:val="17"/>
              </w:rPr>
              <w:t>Menghitung premi tambahan</w:t>
            </w:r>
          </w:p>
        </w:tc>
        <w:tc>
          <w:tcPr>
            <w:tcW w:type="dxa" w:w="1955"/>
          </w:tcPr>
          <w:p>
            <w:pPr>
              <w:spacing w:after="40" w:before="40" w:line="264" w:lineRule="auto"/>
            </w:pPr>
            <w:r>
              <w:rPr>
                <w:rFonts w:ascii="Calibri" w:hAnsi="Calibri"/>
                <w:b w:val="0"/>
                <w:color w:val="1B2733"/>
                <w:sz w:val="17"/>
              </w:rPr>
              <w:t>Underwriting</w:t>
            </w:r>
          </w:p>
        </w:tc>
        <w:tc>
          <w:tcPr>
            <w:tcW w:type="dxa" w:w="1815"/>
          </w:tcPr>
          <w:p>
            <w:pPr>
              <w:spacing w:after="40" w:before="40" w:line="264" w:lineRule="auto"/>
            </w:pPr>
            <w:r>
              <w:rPr>
                <w:rFonts w:ascii="Calibri" w:hAnsi="Calibri"/>
                <w:b w:val="0"/>
                <w:color w:val="1B2733"/>
                <w:sz w:val="17"/>
              </w:rPr>
              <w:t>Jum 11/09 12.18</w:t>
            </w:r>
          </w:p>
        </w:tc>
        <w:tc>
          <w:tcPr>
            <w:tcW w:type="dxa" w:w="1815"/>
          </w:tcPr>
          <w:p>
            <w:pPr>
              <w:spacing w:after="40" w:before="40" w:line="264" w:lineRule="auto"/>
            </w:pPr>
            <w:r>
              <w:rPr>
                <w:rFonts w:ascii="Calibri" w:hAnsi="Calibri"/>
                <w:b w:val="0"/>
                <w:color w:val="1B2733"/>
                <w:sz w:val="17"/>
              </w:rPr>
              <w:t>Jum 11/09 12.56</w:t>
            </w:r>
          </w:p>
        </w:tc>
      </w:tr>
      <w:tr>
        <w:tc>
          <w:tcPr>
            <w:tcW w:type="dxa" w:w="628"/>
            <w:shd w:val="clear" w:color="auto" w:fill="F1F7F8"/>
          </w:tcPr>
          <w:p>
            <w:pPr>
              <w:spacing w:after="40" w:before="40" w:line="264" w:lineRule="auto"/>
            </w:pPr>
            <w:r>
              <w:rPr>
                <w:rFonts w:ascii="Calibri" w:hAnsi="Calibri"/>
                <w:b/>
                <w:color w:val="1B2733"/>
                <w:sz w:val="17"/>
              </w:rPr>
              <w:t>40</w:t>
            </w:r>
          </w:p>
        </w:tc>
        <w:tc>
          <w:tcPr>
            <w:tcW w:type="dxa" w:w="1187"/>
            <w:shd w:val="clear" w:color="auto" w:fill="F1F7F8"/>
          </w:tcPr>
          <w:p>
            <w:pPr>
              <w:spacing w:after="40" w:before="40" w:line="264" w:lineRule="auto"/>
            </w:pPr>
            <w:r>
              <w:rPr>
                <w:rFonts w:ascii="Calibri" w:hAnsi="Calibri"/>
                <w:b w:val="0"/>
                <w:color w:val="1B2733"/>
                <w:sz w:val="17"/>
              </w:rPr>
              <w:t>END-07</w:t>
            </w:r>
          </w:p>
        </w:tc>
        <w:tc>
          <w:tcPr>
            <w:tcW w:type="dxa" w:w="2793"/>
            <w:shd w:val="clear" w:color="auto" w:fill="F1F7F8"/>
          </w:tcPr>
          <w:p>
            <w:pPr>
              <w:spacing w:after="40" w:before="40" w:line="264" w:lineRule="auto"/>
            </w:pPr>
            <w:r>
              <w:rPr>
                <w:rFonts w:ascii="Calibri" w:hAnsi="Calibri"/>
                <w:b w:val="0"/>
                <w:color w:val="1B2733"/>
                <w:sz w:val="17"/>
              </w:rPr>
              <w:t>Naik nilai pertanggungan</w:t>
            </w:r>
          </w:p>
        </w:tc>
        <w:tc>
          <w:tcPr>
            <w:tcW w:type="dxa" w:w="3631"/>
            <w:shd w:val="clear" w:color="auto" w:fill="F1F7F8"/>
          </w:tcPr>
          <w:p>
            <w:pPr>
              <w:spacing w:after="40" w:before="40" w:line="264" w:lineRule="auto"/>
            </w:pPr>
            <w:r>
              <w:rPr>
                <w:rFonts w:ascii="Calibri" w:hAnsi="Calibri"/>
                <w:b w:val="0"/>
                <w:color w:val="1B2733"/>
                <w:sz w:val="17"/>
              </w:rPr>
              <w:t>Menyetujui endorsement</w:t>
            </w:r>
          </w:p>
        </w:tc>
        <w:tc>
          <w:tcPr>
            <w:tcW w:type="dxa" w:w="1955"/>
            <w:shd w:val="clear" w:color="auto" w:fill="F1F7F8"/>
          </w:tcPr>
          <w:p>
            <w:pPr>
              <w:spacing w:after="40" w:before="40" w:line="264" w:lineRule="auto"/>
            </w:pPr>
            <w:r>
              <w:rPr>
                <w:rFonts w:ascii="Calibri" w:hAnsi="Calibri"/>
                <w:b w:val="0"/>
                <w:color w:val="1B2733"/>
                <w:sz w:val="17"/>
              </w:rPr>
              <w:t>Underwriter senior</w:t>
            </w:r>
          </w:p>
        </w:tc>
        <w:tc>
          <w:tcPr>
            <w:tcW w:type="dxa" w:w="1815"/>
            <w:shd w:val="clear" w:color="auto" w:fill="F1F7F8"/>
          </w:tcPr>
          <w:p>
            <w:pPr>
              <w:spacing w:after="40" w:before="40" w:line="264" w:lineRule="auto"/>
            </w:pPr>
            <w:r>
              <w:rPr>
                <w:rFonts w:ascii="Calibri" w:hAnsi="Calibri"/>
                <w:b w:val="0"/>
                <w:color w:val="1B2733"/>
                <w:sz w:val="17"/>
              </w:rPr>
              <w:t>Sel 15/09 14.00</w:t>
            </w:r>
          </w:p>
        </w:tc>
        <w:tc>
          <w:tcPr>
            <w:tcW w:type="dxa" w:w="1815"/>
            <w:shd w:val="clear" w:color="auto" w:fill="F1F7F8"/>
          </w:tcPr>
          <w:p>
            <w:pPr>
              <w:spacing w:after="40" w:before="40" w:line="264" w:lineRule="auto"/>
            </w:pPr>
            <w:r>
              <w:rPr>
                <w:rFonts w:ascii="Calibri" w:hAnsi="Calibri"/>
                <w:b w:val="0"/>
                <w:color w:val="1B2733"/>
                <w:sz w:val="17"/>
              </w:rPr>
              <w:t>Sel 15/09 14.10</w:t>
            </w:r>
          </w:p>
        </w:tc>
      </w:tr>
      <w:tr>
        <w:tc>
          <w:tcPr>
            <w:tcW w:type="dxa" w:w="628"/>
          </w:tcPr>
          <w:p>
            <w:pPr>
              <w:spacing w:after="40" w:before="40" w:line="264" w:lineRule="auto"/>
            </w:pPr>
            <w:r>
              <w:rPr>
                <w:rFonts w:ascii="Calibri" w:hAnsi="Calibri"/>
                <w:b/>
                <w:color w:val="1B2733"/>
                <w:sz w:val="17"/>
              </w:rPr>
              <w:t>41</w:t>
            </w:r>
          </w:p>
        </w:tc>
        <w:tc>
          <w:tcPr>
            <w:tcW w:type="dxa" w:w="1187"/>
          </w:tcPr>
          <w:p>
            <w:pPr>
              <w:spacing w:after="40" w:before="40" w:line="264" w:lineRule="auto"/>
            </w:pPr>
            <w:r>
              <w:rPr>
                <w:rFonts w:ascii="Calibri" w:hAnsi="Calibri"/>
                <w:b w:val="0"/>
                <w:color w:val="1B2733"/>
                <w:sz w:val="17"/>
              </w:rPr>
              <w:t>END-07</w:t>
            </w:r>
          </w:p>
        </w:tc>
        <w:tc>
          <w:tcPr>
            <w:tcW w:type="dxa" w:w="2793"/>
          </w:tcPr>
          <w:p>
            <w:pPr>
              <w:spacing w:after="40" w:before="40" w:line="264" w:lineRule="auto"/>
            </w:pPr>
            <w:r>
              <w:rPr>
                <w:rFonts w:ascii="Calibri" w:hAnsi="Calibri"/>
                <w:b w:val="0"/>
                <w:color w:val="1B2733"/>
                <w:sz w:val="17"/>
              </w:rPr>
              <w:t>Naik nilai pertanggungan</w:t>
            </w:r>
          </w:p>
        </w:tc>
        <w:tc>
          <w:tcPr>
            <w:tcW w:type="dxa" w:w="3631"/>
          </w:tcPr>
          <w:p>
            <w:pPr>
              <w:spacing w:after="40" w:before="40" w:line="264" w:lineRule="auto"/>
            </w:pPr>
            <w:r>
              <w:rPr>
                <w:rFonts w:ascii="Calibri" w:hAnsi="Calibri"/>
                <w:b w:val="0"/>
                <w:color w:val="1B2733"/>
                <w:sz w:val="17"/>
              </w:rPr>
              <w:t>Menerbitkan endorsement</w:t>
            </w:r>
          </w:p>
        </w:tc>
        <w:tc>
          <w:tcPr>
            <w:tcW w:type="dxa" w:w="1955"/>
          </w:tcPr>
          <w:p>
            <w:pPr>
              <w:spacing w:after="40" w:before="40" w:line="264" w:lineRule="auto"/>
            </w:pPr>
            <w:r>
              <w:rPr>
                <w:rFonts w:ascii="Calibri" w:hAnsi="Calibri"/>
                <w:b w:val="0"/>
                <w:color w:val="1B2733"/>
                <w:sz w:val="17"/>
              </w:rPr>
              <w:t>Policy admin</w:t>
            </w:r>
          </w:p>
        </w:tc>
        <w:tc>
          <w:tcPr>
            <w:tcW w:type="dxa" w:w="1815"/>
          </w:tcPr>
          <w:p>
            <w:pPr>
              <w:spacing w:after="40" w:before="40" w:line="264" w:lineRule="auto"/>
            </w:pPr>
            <w:r>
              <w:rPr>
                <w:rFonts w:ascii="Calibri" w:hAnsi="Calibri"/>
                <w:b w:val="0"/>
                <w:color w:val="1B2733"/>
                <w:sz w:val="17"/>
              </w:rPr>
              <w:t>Rab 16/09 10.27</w:t>
            </w:r>
          </w:p>
        </w:tc>
        <w:tc>
          <w:tcPr>
            <w:tcW w:type="dxa" w:w="1815"/>
          </w:tcPr>
          <w:p>
            <w:pPr>
              <w:spacing w:after="40" w:before="40" w:line="264" w:lineRule="auto"/>
            </w:pPr>
            <w:r>
              <w:rPr>
                <w:rFonts w:ascii="Calibri" w:hAnsi="Calibri"/>
                <w:b w:val="0"/>
                <w:color w:val="1B2733"/>
                <w:sz w:val="17"/>
              </w:rPr>
              <w:t>Rab 16/09 10.54</w:t>
            </w:r>
          </w:p>
        </w:tc>
      </w:tr>
      <w:tr>
        <w:tc>
          <w:tcPr>
            <w:tcW w:type="dxa" w:w="628"/>
            <w:shd w:val="clear" w:color="auto" w:fill="F1F7F8"/>
          </w:tcPr>
          <w:p>
            <w:pPr>
              <w:spacing w:after="40" w:before="40" w:line="264" w:lineRule="auto"/>
            </w:pPr>
            <w:r>
              <w:rPr>
                <w:rFonts w:ascii="Calibri" w:hAnsi="Calibri"/>
                <w:b/>
                <w:color w:val="1B2733"/>
                <w:sz w:val="17"/>
              </w:rPr>
              <w:t>42</w:t>
            </w:r>
          </w:p>
        </w:tc>
        <w:tc>
          <w:tcPr>
            <w:tcW w:type="dxa" w:w="1187"/>
            <w:shd w:val="clear" w:color="auto" w:fill="F1F7F8"/>
          </w:tcPr>
          <w:p>
            <w:pPr>
              <w:spacing w:after="40" w:before="40" w:line="264" w:lineRule="auto"/>
            </w:pPr>
            <w:r>
              <w:rPr>
                <w:rFonts w:ascii="Calibri" w:hAnsi="Calibri"/>
                <w:b w:val="0"/>
                <w:color w:val="1B2733"/>
                <w:sz w:val="17"/>
              </w:rPr>
              <w:t>END-07</w:t>
            </w:r>
          </w:p>
        </w:tc>
        <w:tc>
          <w:tcPr>
            <w:tcW w:type="dxa" w:w="2793"/>
            <w:shd w:val="clear" w:color="auto" w:fill="F1F7F8"/>
          </w:tcPr>
          <w:p>
            <w:pPr>
              <w:spacing w:after="40" w:before="40" w:line="264" w:lineRule="auto"/>
            </w:pPr>
            <w:r>
              <w:rPr>
                <w:rFonts w:ascii="Calibri" w:hAnsi="Calibri"/>
                <w:b w:val="0"/>
                <w:color w:val="1B2733"/>
                <w:sz w:val="17"/>
              </w:rPr>
              <w:t>Naik nilai pertanggungan</w:t>
            </w:r>
          </w:p>
        </w:tc>
        <w:tc>
          <w:tcPr>
            <w:tcW w:type="dxa" w:w="3631"/>
            <w:shd w:val="clear" w:color="auto" w:fill="F1F7F8"/>
          </w:tcPr>
          <w:p>
            <w:pPr>
              <w:spacing w:after="40" w:before="40" w:line="264" w:lineRule="auto"/>
            </w:pPr>
            <w:r>
              <w:rPr>
                <w:rFonts w:ascii="Calibri" w:hAnsi="Calibri"/>
                <w:b w:val="0"/>
                <w:color w:val="1B2733"/>
                <w:sz w:val="17"/>
              </w:rPr>
              <w:t>Mengirim dokumen ke nasabah</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Rab 16/09 12.47</w:t>
            </w:r>
          </w:p>
        </w:tc>
        <w:tc>
          <w:tcPr>
            <w:tcW w:type="dxa" w:w="1815"/>
            <w:shd w:val="clear" w:color="auto" w:fill="F1F7F8"/>
          </w:tcPr>
          <w:p>
            <w:pPr>
              <w:spacing w:after="40" w:before="40" w:line="264" w:lineRule="auto"/>
            </w:pPr>
            <w:r>
              <w:rPr>
                <w:rFonts w:ascii="Calibri" w:hAnsi="Calibri"/>
                <w:b w:val="0"/>
                <w:color w:val="1B2733"/>
                <w:sz w:val="17"/>
              </w:rPr>
              <w:t>Rab 16/09 12.57</w:t>
            </w:r>
          </w:p>
        </w:tc>
      </w:tr>
      <w:tr>
        <w:tc>
          <w:tcPr>
            <w:tcW w:type="dxa" w:w="628"/>
          </w:tcPr>
          <w:p>
            <w:pPr>
              <w:spacing w:after="40" w:before="40" w:line="264" w:lineRule="auto"/>
            </w:pPr>
            <w:r>
              <w:rPr>
                <w:rFonts w:ascii="Calibri" w:hAnsi="Calibri"/>
                <w:b/>
                <w:color w:val="1B2733"/>
                <w:sz w:val="17"/>
              </w:rPr>
              <w:t>43</w:t>
            </w:r>
          </w:p>
        </w:tc>
        <w:tc>
          <w:tcPr>
            <w:tcW w:type="dxa" w:w="1187"/>
          </w:tcPr>
          <w:p>
            <w:pPr>
              <w:spacing w:after="40" w:before="40" w:line="264" w:lineRule="auto"/>
            </w:pPr>
            <w:r>
              <w:rPr>
                <w:rFonts w:ascii="Calibri" w:hAnsi="Calibri"/>
                <w:b w:val="0"/>
                <w:color w:val="1B2733"/>
                <w:sz w:val="17"/>
              </w:rPr>
              <w:t>END-08</w:t>
            </w:r>
          </w:p>
        </w:tc>
        <w:tc>
          <w:tcPr>
            <w:tcW w:type="dxa" w:w="2793"/>
          </w:tcPr>
          <w:p>
            <w:pPr>
              <w:spacing w:after="40" w:before="40" w:line="264" w:lineRule="auto"/>
            </w:pPr>
            <w:r>
              <w:rPr>
                <w:rFonts w:ascii="Calibri" w:hAnsi="Calibri"/>
                <w:b w:val="0"/>
                <w:color w:val="1B2733"/>
                <w:sz w:val="17"/>
              </w:rPr>
              <w:t>Ganti alamat</w:t>
            </w:r>
          </w:p>
        </w:tc>
        <w:tc>
          <w:tcPr>
            <w:tcW w:type="dxa" w:w="3631"/>
          </w:tcPr>
          <w:p>
            <w:pPr>
              <w:spacing w:after="40" w:before="40" w:line="264" w:lineRule="auto"/>
            </w:pPr>
            <w:r>
              <w:rPr>
                <w:rFonts w:ascii="Calibri" w:hAnsi="Calibri"/>
                <w:b w:val="0"/>
                <w:color w:val="1B2733"/>
                <w:sz w:val="17"/>
              </w:rPr>
              <w:t>Menerima permintaan</w:t>
            </w:r>
          </w:p>
        </w:tc>
        <w:tc>
          <w:tcPr>
            <w:tcW w:type="dxa" w:w="1955"/>
          </w:tcPr>
          <w:p>
            <w:pPr>
              <w:spacing w:after="40" w:before="40" w:line="264" w:lineRule="auto"/>
            </w:pPr>
            <w:r>
              <w:rPr>
                <w:rFonts w:ascii="Calibri" w:hAnsi="Calibri"/>
                <w:b w:val="0"/>
                <w:color w:val="1B2733"/>
                <w:sz w:val="17"/>
              </w:rPr>
              <w:t>Marketing</w:t>
            </w:r>
          </w:p>
        </w:tc>
        <w:tc>
          <w:tcPr>
            <w:tcW w:type="dxa" w:w="1815"/>
          </w:tcPr>
          <w:p>
            <w:pPr>
              <w:spacing w:after="40" w:before="40" w:line="264" w:lineRule="auto"/>
            </w:pPr>
            <w:r>
              <w:rPr>
                <w:rFonts w:ascii="Calibri" w:hAnsi="Calibri"/>
                <w:b w:val="0"/>
                <w:color w:val="1B2733"/>
                <w:sz w:val="17"/>
              </w:rPr>
              <w:t>Jum 11/09 09.00</w:t>
            </w:r>
          </w:p>
        </w:tc>
        <w:tc>
          <w:tcPr>
            <w:tcW w:type="dxa" w:w="1815"/>
          </w:tcPr>
          <w:p>
            <w:pPr>
              <w:spacing w:after="40" w:before="40" w:line="264" w:lineRule="auto"/>
            </w:pPr>
            <w:r>
              <w:rPr>
                <w:rFonts w:ascii="Calibri" w:hAnsi="Calibri"/>
                <w:b w:val="0"/>
                <w:color w:val="1B2733"/>
                <w:sz w:val="17"/>
              </w:rPr>
              <w:t>Jum 11/09 09.11</w:t>
            </w:r>
          </w:p>
        </w:tc>
      </w:tr>
      <w:tr>
        <w:tc>
          <w:tcPr>
            <w:tcW w:type="dxa" w:w="628"/>
            <w:shd w:val="clear" w:color="auto" w:fill="F1F7F8"/>
          </w:tcPr>
          <w:p>
            <w:pPr>
              <w:spacing w:after="40" w:before="40" w:line="264" w:lineRule="auto"/>
            </w:pPr>
            <w:r>
              <w:rPr>
                <w:rFonts w:ascii="Calibri" w:hAnsi="Calibri"/>
                <w:b/>
                <w:color w:val="1B2733"/>
                <w:sz w:val="17"/>
              </w:rPr>
              <w:t>44</w:t>
            </w:r>
          </w:p>
        </w:tc>
        <w:tc>
          <w:tcPr>
            <w:tcW w:type="dxa" w:w="1187"/>
            <w:shd w:val="clear" w:color="auto" w:fill="F1F7F8"/>
          </w:tcPr>
          <w:p>
            <w:pPr>
              <w:spacing w:after="40" w:before="40" w:line="264" w:lineRule="auto"/>
            </w:pPr>
            <w:r>
              <w:rPr>
                <w:rFonts w:ascii="Calibri" w:hAnsi="Calibri"/>
                <w:b w:val="0"/>
                <w:color w:val="1B2733"/>
                <w:sz w:val="17"/>
              </w:rPr>
              <w:t>END-08</w:t>
            </w:r>
          </w:p>
        </w:tc>
        <w:tc>
          <w:tcPr>
            <w:tcW w:type="dxa" w:w="2793"/>
            <w:shd w:val="clear" w:color="auto" w:fill="F1F7F8"/>
          </w:tcPr>
          <w:p>
            <w:pPr>
              <w:spacing w:after="40" w:before="40" w:line="264" w:lineRule="auto"/>
            </w:pPr>
            <w:r>
              <w:rPr>
                <w:rFonts w:ascii="Calibri" w:hAnsi="Calibri"/>
                <w:b w:val="0"/>
                <w:color w:val="1B2733"/>
                <w:sz w:val="17"/>
              </w:rPr>
              <w:t>Ganti alamat</w:t>
            </w:r>
          </w:p>
        </w:tc>
        <w:tc>
          <w:tcPr>
            <w:tcW w:type="dxa" w:w="3631"/>
            <w:shd w:val="clear" w:color="auto" w:fill="F1F7F8"/>
          </w:tcPr>
          <w:p>
            <w:pPr>
              <w:spacing w:after="40" w:before="40" w:line="264" w:lineRule="auto"/>
            </w:pPr>
            <w:r>
              <w:rPr>
                <w:rFonts w:ascii="Calibri" w:hAnsi="Calibri"/>
                <w:b w:val="0"/>
                <w:color w:val="1B2733"/>
                <w:sz w:val="17"/>
              </w:rPr>
              <w:t>Memeriksa kelengkapan dokumen</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Jum 11/09 13.57</w:t>
            </w:r>
          </w:p>
        </w:tc>
        <w:tc>
          <w:tcPr>
            <w:tcW w:type="dxa" w:w="1815"/>
            <w:shd w:val="clear" w:color="auto" w:fill="F1F7F8"/>
          </w:tcPr>
          <w:p>
            <w:pPr>
              <w:spacing w:after="40" w:before="40" w:line="264" w:lineRule="auto"/>
            </w:pPr>
            <w:r>
              <w:rPr>
                <w:rFonts w:ascii="Calibri" w:hAnsi="Calibri"/>
                <w:b w:val="0"/>
                <w:color w:val="1B2733"/>
                <w:sz w:val="17"/>
              </w:rPr>
              <w:t>Jum 11/09 14.22</w:t>
            </w:r>
          </w:p>
        </w:tc>
      </w:tr>
      <w:tr>
        <w:tc>
          <w:tcPr>
            <w:tcW w:type="dxa" w:w="628"/>
          </w:tcPr>
          <w:p>
            <w:pPr>
              <w:spacing w:after="40" w:before="40" w:line="264" w:lineRule="auto"/>
            </w:pPr>
            <w:r>
              <w:rPr>
                <w:rFonts w:ascii="Calibri" w:hAnsi="Calibri"/>
                <w:b/>
                <w:color w:val="1B2733"/>
                <w:sz w:val="17"/>
              </w:rPr>
              <w:t>45</w:t>
            </w:r>
          </w:p>
        </w:tc>
        <w:tc>
          <w:tcPr>
            <w:tcW w:type="dxa" w:w="1187"/>
          </w:tcPr>
          <w:p>
            <w:pPr>
              <w:spacing w:after="40" w:before="40" w:line="264" w:lineRule="auto"/>
            </w:pPr>
            <w:r>
              <w:rPr>
                <w:rFonts w:ascii="Calibri" w:hAnsi="Calibri"/>
                <w:b w:val="0"/>
                <w:color w:val="1B2733"/>
                <w:sz w:val="17"/>
              </w:rPr>
              <w:t>END-08</w:t>
            </w:r>
          </w:p>
        </w:tc>
        <w:tc>
          <w:tcPr>
            <w:tcW w:type="dxa" w:w="2793"/>
          </w:tcPr>
          <w:p>
            <w:pPr>
              <w:spacing w:after="40" w:before="40" w:line="264" w:lineRule="auto"/>
            </w:pPr>
            <w:r>
              <w:rPr>
                <w:rFonts w:ascii="Calibri" w:hAnsi="Calibri"/>
                <w:b w:val="0"/>
                <w:color w:val="1B2733"/>
                <w:sz w:val="17"/>
              </w:rPr>
              <w:t>Ganti alamat</w:t>
            </w:r>
          </w:p>
        </w:tc>
        <w:tc>
          <w:tcPr>
            <w:tcW w:type="dxa" w:w="3631"/>
          </w:tcPr>
          <w:p>
            <w:pPr>
              <w:spacing w:after="40" w:before="40" w:line="264" w:lineRule="auto"/>
            </w:pPr>
            <w:r>
              <w:rPr>
                <w:rFonts w:ascii="Calibri" w:hAnsi="Calibri"/>
                <w:b w:val="0"/>
                <w:color w:val="1B2733"/>
                <w:sz w:val="17"/>
              </w:rPr>
              <w:t>Menerbitkan endorsement</w:t>
            </w:r>
          </w:p>
        </w:tc>
        <w:tc>
          <w:tcPr>
            <w:tcW w:type="dxa" w:w="1955"/>
          </w:tcPr>
          <w:p>
            <w:pPr>
              <w:spacing w:after="40" w:before="40" w:line="264" w:lineRule="auto"/>
            </w:pPr>
            <w:r>
              <w:rPr>
                <w:rFonts w:ascii="Calibri" w:hAnsi="Calibri"/>
                <w:b w:val="0"/>
                <w:color w:val="1B2733"/>
                <w:sz w:val="17"/>
              </w:rPr>
              <w:t>Policy admin</w:t>
            </w:r>
          </w:p>
        </w:tc>
        <w:tc>
          <w:tcPr>
            <w:tcW w:type="dxa" w:w="1815"/>
          </w:tcPr>
          <w:p>
            <w:pPr>
              <w:spacing w:after="40" w:before="40" w:line="264" w:lineRule="auto"/>
            </w:pPr>
            <w:r>
              <w:rPr>
                <w:rFonts w:ascii="Calibri" w:hAnsi="Calibri"/>
                <w:b w:val="0"/>
                <w:color w:val="1B2733"/>
                <w:sz w:val="17"/>
              </w:rPr>
              <w:t>Sen 14/09 11.32</w:t>
            </w:r>
          </w:p>
        </w:tc>
        <w:tc>
          <w:tcPr>
            <w:tcW w:type="dxa" w:w="1815"/>
          </w:tcPr>
          <w:p>
            <w:pPr>
              <w:spacing w:after="40" w:before="40" w:line="264" w:lineRule="auto"/>
            </w:pPr>
            <w:r>
              <w:rPr>
                <w:rFonts w:ascii="Calibri" w:hAnsi="Calibri"/>
                <w:b w:val="0"/>
                <w:color w:val="1B2733"/>
                <w:sz w:val="17"/>
              </w:rPr>
              <w:t>Sen 14/09 12.02</w:t>
            </w:r>
          </w:p>
        </w:tc>
      </w:tr>
      <w:tr>
        <w:tc>
          <w:tcPr>
            <w:tcW w:type="dxa" w:w="628"/>
            <w:shd w:val="clear" w:color="auto" w:fill="F1F7F8"/>
          </w:tcPr>
          <w:p>
            <w:pPr>
              <w:spacing w:after="40" w:before="40" w:line="264" w:lineRule="auto"/>
            </w:pPr>
            <w:r>
              <w:rPr>
                <w:rFonts w:ascii="Calibri" w:hAnsi="Calibri"/>
                <w:b/>
                <w:color w:val="1B2733"/>
                <w:sz w:val="17"/>
              </w:rPr>
              <w:t>46</w:t>
            </w:r>
          </w:p>
        </w:tc>
        <w:tc>
          <w:tcPr>
            <w:tcW w:type="dxa" w:w="1187"/>
            <w:shd w:val="clear" w:color="auto" w:fill="F1F7F8"/>
          </w:tcPr>
          <w:p>
            <w:pPr>
              <w:spacing w:after="40" w:before="40" w:line="264" w:lineRule="auto"/>
            </w:pPr>
            <w:r>
              <w:rPr>
                <w:rFonts w:ascii="Calibri" w:hAnsi="Calibri"/>
                <w:b w:val="0"/>
                <w:color w:val="1B2733"/>
                <w:sz w:val="17"/>
              </w:rPr>
              <w:t>END-08</w:t>
            </w:r>
          </w:p>
        </w:tc>
        <w:tc>
          <w:tcPr>
            <w:tcW w:type="dxa" w:w="2793"/>
            <w:shd w:val="clear" w:color="auto" w:fill="F1F7F8"/>
          </w:tcPr>
          <w:p>
            <w:pPr>
              <w:spacing w:after="40" w:before="40" w:line="264" w:lineRule="auto"/>
            </w:pPr>
            <w:r>
              <w:rPr>
                <w:rFonts w:ascii="Calibri" w:hAnsi="Calibri"/>
                <w:b w:val="0"/>
                <w:color w:val="1B2733"/>
                <w:sz w:val="17"/>
              </w:rPr>
              <w:t>Ganti alamat</w:t>
            </w:r>
          </w:p>
        </w:tc>
        <w:tc>
          <w:tcPr>
            <w:tcW w:type="dxa" w:w="3631"/>
            <w:shd w:val="clear" w:color="auto" w:fill="F1F7F8"/>
          </w:tcPr>
          <w:p>
            <w:pPr>
              <w:spacing w:after="40" w:before="40" w:line="264" w:lineRule="auto"/>
            </w:pPr>
            <w:r>
              <w:rPr>
                <w:rFonts w:ascii="Calibri" w:hAnsi="Calibri"/>
                <w:b w:val="0"/>
                <w:color w:val="1B2733"/>
                <w:sz w:val="17"/>
              </w:rPr>
              <w:t>Mengirim dokumen ke nasabah</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Sen 14/09 14.24</w:t>
            </w:r>
          </w:p>
        </w:tc>
        <w:tc>
          <w:tcPr>
            <w:tcW w:type="dxa" w:w="1815"/>
            <w:shd w:val="clear" w:color="auto" w:fill="F1F7F8"/>
          </w:tcPr>
          <w:p>
            <w:pPr>
              <w:spacing w:after="40" w:before="40" w:line="264" w:lineRule="auto"/>
            </w:pPr>
            <w:r>
              <w:rPr>
                <w:rFonts w:ascii="Calibri" w:hAnsi="Calibri"/>
                <w:b w:val="0"/>
                <w:color w:val="1B2733"/>
                <w:sz w:val="17"/>
              </w:rPr>
              <w:t>Sen 14/09 14.34</w:t>
            </w:r>
          </w:p>
        </w:tc>
      </w:tr>
      <w:tr>
        <w:tc>
          <w:tcPr>
            <w:tcW w:type="dxa" w:w="628"/>
          </w:tcPr>
          <w:p>
            <w:pPr>
              <w:spacing w:after="40" w:before="40" w:line="264" w:lineRule="auto"/>
            </w:pPr>
            <w:r>
              <w:rPr>
                <w:rFonts w:ascii="Calibri" w:hAnsi="Calibri"/>
                <w:b/>
                <w:color w:val="1B2733"/>
                <w:sz w:val="17"/>
              </w:rPr>
              <w:t>47</w:t>
            </w:r>
          </w:p>
        </w:tc>
        <w:tc>
          <w:tcPr>
            <w:tcW w:type="dxa" w:w="1187"/>
          </w:tcPr>
          <w:p>
            <w:pPr>
              <w:spacing w:after="40" w:before="40" w:line="264" w:lineRule="auto"/>
            </w:pPr>
            <w:r>
              <w:rPr>
                <w:rFonts w:ascii="Calibri" w:hAnsi="Calibri"/>
                <w:b w:val="0"/>
                <w:color w:val="1B2733"/>
                <w:sz w:val="17"/>
              </w:rPr>
              <w:t>END-09</w:t>
            </w:r>
          </w:p>
        </w:tc>
        <w:tc>
          <w:tcPr>
            <w:tcW w:type="dxa" w:w="2793"/>
          </w:tcPr>
          <w:p>
            <w:pPr>
              <w:spacing w:after="40" w:before="40" w:line="264" w:lineRule="auto"/>
            </w:pPr>
            <w:r>
              <w:rPr>
                <w:rFonts w:ascii="Calibri" w:hAnsi="Calibri"/>
                <w:b w:val="0"/>
                <w:color w:val="1B2733"/>
                <w:sz w:val="17"/>
              </w:rPr>
              <w:t>Tambah perluasan jaminan</w:t>
            </w:r>
          </w:p>
        </w:tc>
        <w:tc>
          <w:tcPr>
            <w:tcW w:type="dxa" w:w="3631"/>
          </w:tcPr>
          <w:p>
            <w:pPr>
              <w:spacing w:after="40" w:before="40" w:line="264" w:lineRule="auto"/>
            </w:pPr>
            <w:r>
              <w:rPr>
                <w:rFonts w:ascii="Calibri" w:hAnsi="Calibri"/>
                <w:b w:val="0"/>
                <w:color w:val="1B2733"/>
                <w:sz w:val="17"/>
              </w:rPr>
              <w:t>Menerima permintaan</w:t>
            </w:r>
          </w:p>
        </w:tc>
        <w:tc>
          <w:tcPr>
            <w:tcW w:type="dxa" w:w="1955"/>
          </w:tcPr>
          <w:p>
            <w:pPr>
              <w:spacing w:after="40" w:before="40" w:line="264" w:lineRule="auto"/>
            </w:pPr>
            <w:r>
              <w:rPr>
                <w:rFonts w:ascii="Calibri" w:hAnsi="Calibri"/>
                <w:b w:val="0"/>
                <w:color w:val="1B2733"/>
                <w:sz w:val="17"/>
              </w:rPr>
              <w:t>Marketing</w:t>
            </w:r>
          </w:p>
        </w:tc>
        <w:tc>
          <w:tcPr>
            <w:tcW w:type="dxa" w:w="1815"/>
          </w:tcPr>
          <w:p>
            <w:pPr>
              <w:spacing w:after="40" w:before="40" w:line="264" w:lineRule="auto"/>
            </w:pPr>
            <w:r>
              <w:rPr>
                <w:rFonts w:ascii="Calibri" w:hAnsi="Calibri"/>
                <w:b w:val="0"/>
                <w:color w:val="1B2733"/>
                <w:sz w:val="17"/>
              </w:rPr>
              <w:t>Sen 14/09 11.00</w:t>
            </w:r>
          </w:p>
        </w:tc>
        <w:tc>
          <w:tcPr>
            <w:tcW w:type="dxa" w:w="1815"/>
          </w:tcPr>
          <w:p>
            <w:pPr>
              <w:spacing w:after="40" w:before="40" w:line="264" w:lineRule="auto"/>
            </w:pPr>
            <w:r>
              <w:rPr>
                <w:rFonts w:ascii="Calibri" w:hAnsi="Calibri"/>
                <w:b w:val="0"/>
                <w:color w:val="1B2733"/>
                <w:sz w:val="17"/>
              </w:rPr>
              <w:t>Sen 14/09 11.12</w:t>
            </w:r>
          </w:p>
        </w:tc>
      </w:tr>
      <w:tr>
        <w:tc>
          <w:tcPr>
            <w:tcW w:type="dxa" w:w="628"/>
            <w:shd w:val="clear" w:color="auto" w:fill="F1F7F8"/>
          </w:tcPr>
          <w:p>
            <w:pPr>
              <w:spacing w:after="40" w:before="40" w:line="264" w:lineRule="auto"/>
            </w:pPr>
            <w:r>
              <w:rPr>
                <w:rFonts w:ascii="Calibri" w:hAnsi="Calibri"/>
                <w:b/>
                <w:color w:val="1B2733"/>
                <w:sz w:val="17"/>
              </w:rPr>
              <w:t>48</w:t>
            </w:r>
          </w:p>
        </w:tc>
        <w:tc>
          <w:tcPr>
            <w:tcW w:type="dxa" w:w="1187"/>
            <w:shd w:val="clear" w:color="auto" w:fill="F1F7F8"/>
          </w:tcPr>
          <w:p>
            <w:pPr>
              <w:spacing w:after="40" w:before="40" w:line="264" w:lineRule="auto"/>
            </w:pPr>
            <w:r>
              <w:rPr>
                <w:rFonts w:ascii="Calibri" w:hAnsi="Calibri"/>
                <w:b w:val="0"/>
                <w:color w:val="1B2733"/>
                <w:sz w:val="17"/>
              </w:rPr>
              <w:t>END-09</w:t>
            </w:r>
          </w:p>
        </w:tc>
        <w:tc>
          <w:tcPr>
            <w:tcW w:type="dxa" w:w="2793"/>
            <w:shd w:val="clear" w:color="auto" w:fill="F1F7F8"/>
          </w:tcPr>
          <w:p>
            <w:pPr>
              <w:spacing w:after="40" w:before="40" w:line="264" w:lineRule="auto"/>
            </w:pPr>
            <w:r>
              <w:rPr>
                <w:rFonts w:ascii="Calibri" w:hAnsi="Calibri"/>
                <w:b w:val="0"/>
                <w:color w:val="1B2733"/>
                <w:sz w:val="17"/>
              </w:rPr>
              <w:t>Tambah perluasan jaminan</w:t>
            </w:r>
          </w:p>
        </w:tc>
        <w:tc>
          <w:tcPr>
            <w:tcW w:type="dxa" w:w="3631"/>
            <w:shd w:val="clear" w:color="auto" w:fill="F1F7F8"/>
          </w:tcPr>
          <w:p>
            <w:pPr>
              <w:spacing w:after="40" w:before="40" w:line="264" w:lineRule="auto"/>
            </w:pPr>
            <w:r>
              <w:rPr>
                <w:rFonts w:ascii="Calibri" w:hAnsi="Calibri"/>
                <w:b w:val="0"/>
                <w:color w:val="1B2733"/>
                <w:sz w:val="17"/>
              </w:rPr>
              <w:t>Memeriksa kelengkapan dokumen</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Sen 14/09 16.39</w:t>
            </w:r>
          </w:p>
        </w:tc>
        <w:tc>
          <w:tcPr>
            <w:tcW w:type="dxa" w:w="1815"/>
            <w:shd w:val="clear" w:color="auto" w:fill="F1F7F8"/>
          </w:tcPr>
          <w:p>
            <w:pPr>
              <w:spacing w:after="40" w:before="40" w:line="264" w:lineRule="auto"/>
            </w:pPr>
            <w:r>
              <w:rPr>
                <w:rFonts w:ascii="Calibri" w:hAnsi="Calibri"/>
                <w:b w:val="0"/>
                <w:color w:val="1B2733"/>
                <w:sz w:val="17"/>
              </w:rPr>
              <w:t>Sen 14/09 16.56</w:t>
            </w:r>
          </w:p>
        </w:tc>
      </w:tr>
      <w:tr>
        <w:tc>
          <w:tcPr>
            <w:tcW w:type="dxa" w:w="628"/>
          </w:tcPr>
          <w:p>
            <w:pPr>
              <w:spacing w:after="40" w:before="40" w:line="264" w:lineRule="auto"/>
            </w:pPr>
            <w:r>
              <w:rPr>
                <w:rFonts w:ascii="Calibri" w:hAnsi="Calibri"/>
                <w:b/>
                <w:color w:val="1B2733"/>
                <w:sz w:val="17"/>
              </w:rPr>
              <w:t>49</w:t>
            </w:r>
          </w:p>
        </w:tc>
        <w:tc>
          <w:tcPr>
            <w:tcW w:type="dxa" w:w="1187"/>
          </w:tcPr>
          <w:p>
            <w:pPr>
              <w:spacing w:after="40" w:before="40" w:line="264" w:lineRule="auto"/>
            </w:pPr>
            <w:r>
              <w:rPr>
                <w:rFonts w:ascii="Calibri" w:hAnsi="Calibri"/>
                <w:b w:val="0"/>
                <w:color w:val="1B2733"/>
                <w:sz w:val="17"/>
              </w:rPr>
              <w:t>END-09</w:t>
            </w:r>
          </w:p>
        </w:tc>
        <w:tc>
          <w:tcPr>
            <w:tcW w:type="dxa" w:w="2793"/>
          </w:tcPr>
          <w:p>
            <w:pPr>
              <w:spacing w:after="40" w:before="40" w:line="264" w:lineRule="auto"/>
            </w:pPr>
            <w:r>
              <w:rPr>
                <w:rFonts w:ascii="Calibri" w:hAnsi="Calibri"/>
                <w:b w:val="0"/>
                <w:color w:val="1B2733"/>
                <w:sz w:val="17"/>
              </w:rPr>
              <w:t>Tambah perluasan jaminan</w:t>
            </w:r>
          </w:p>
        </w:tc>
        <w:tc>
          <w:tcPr>
            <w:tcW w:type="dxa" w:w="3631"/>
          </w:tcPr>
          <w:p>
            <w:pPr>
              <w:spacing w:after="40" w:before="40" w:line="264" w:lineRule="auto"/>
            </w:pPr>
            <w:r>
              <w:rPr>
                <w:rFonts w:ascii="Calibri" w:hAnsi="Calibri"/>
                <w:b w:val="0"/>
                <w:color w:val="1B2733"/>
                <w:sz w:val="17"/>
              </w:rPr>
              <w:t>Meminta dokumen tambahan</w:t>
            </w:r>
          </w:p>
        </w:tc>
        <w:tc>
          <w:tcPr>
            <w:tcW w:type="dxa" w:w="1955"/>
          </w:tcPr>
          <w:p>
            <w:pPr>
              <w:spacing w:after="40" w:before="40" w:line="264" w:lineRule="auto"/>
            </w:pPr>
            <w:r>
              <w:rPr>
                <w:rFonts w:ascii="Calibri" w:hAnsi="Calibri"/>
                <w:b w:val="0"/>
                <w:color w:val="1B2733"/>
                <w:sz w:val="17"/>
              </w:rPr>
              <w:t>Marketing</w:t>
            </w:r>
          </w:p>
        </w:tc>
        <w:tc>
          <w:tcPr>
            <w:tcW w:type="dxa" w:w="1815"/>
          </w:tcPr>
          <w:p>
            <w:pPr>
              <w:spacing w:after="40" w:before="40" w:line="264" w:lineRule="auto"/>
            </w:pPr>
            <w:r>
              <w:rPr>
                <w:rFonts w:ascii="Calibri" w:hAnsi="Calibri"/>
                <w:b w:val="0"/>
                <w:color w:val="1B2733"/>
                <w:sz w:val="17"/>
              </w:rPr>
              <w:t>Sel 15/09 08.20</w:t>
            </w:r>
          </w:p>
        </w:tc>
        <w:tc>
          <w:tcPr>
            <w:tcW w:type="dxa" w:w="1815"/>
          </w:tcPr>
          <w:p>
            <w:pPr>
              <w:spacing w:after="40" w:before="40" w:line="264" w:lineRule="auto"/>
            </w:pPr>
            <w:r>
              <w:rPr>
                <w:rFonts w:ascii="Calibri" w:hAnsi="Calibri"/>
                <w:b w:val="0"/>
                <w:color w:val="1B2733"/>
                <w:sz w:val="17"/>
              </w:rPr>
              <w:t>Sel 15/09 08.30</w:t>
            </w:r>
          </w:p>
        </w:tc>
      </w:tr>
      <w:tr>
        <w:tc>
          <w:tcPr>
            <w:tcW w:type="dxa" w:w="628"/>
            <w:shd w:val="clear" w:color="auto" w:fill="F1F7F8"/>
          </w:tcPr>
          <w:p>
            <w:pPr>
              <w:spacing w:after="40" w:before="40" w:line="264" w:lineRule="auto"/>
            </w:pPr>
            <w:r>
              <w:rPr>
                <w:rFonts w:ascii="Calibri" w:hAnsi="Calibri"/>
                <w:b/>
                <w:color w:val="1B2733"/>
                <w:sz w:val="17"/>
              </w:rPr>
              <w:t>50</w:t>
            </w:r>
          </w:p>
        </w:tc>
        <w:tc>
          <w:tcPr>
            <w:tcW w:type="dxa" w:w="1187"/>
            <w:shd w:val="clear" w:color="auto" w:fill="F1F7F8"/>
          </w:tcPr>
          <w:p>
            <w:pPr>
              <w:spacing w:after="40" w:before="40" w:line="264" w:lineRule="auto"/>
            </w:pPr>
            <w:r>
              <w:rPr>
                <w:rFonts w:ascii="Calibri" w:hAnsi="Calibri"/>
                <w:b w:val="0"/>
                <w:color w:val="1B2733"/>
                <w:sz w:val="17"/>
              </w:rPr>
              <w:t>END-09</w:t>
            </w:r>
          </w:p>
        </w:tc>
        <w:tc>
          <w:tcPr>
            <w:tcW w:type="dxa" w:w="2793"/>
            <w:shd w:val="clear" w:color="auto" w:fill="F1F7F8"/>
          </w:tcPr>
          <w:p>
            <w:pPr>
              <w:spacing w:after="40" w:before="40" w:line="264" w:lineRule="auto"/>
            </w:pPr>
            <w:r>
              <w:rPr>
                <w:rFonts w:ascii="Calibri" w:hAnsi="Calibri"/>
                <w:b w:val="0"/>
                <w:color w:val="1B2733"/>
                <w:sz w:val="17"/>
              </w:rPr>
              <w:t>Tambah perluasan jaminan</w:t>
            </w:r>
          </w:p>
        </w:tc>
        <w:tc>
          <w:tcPr>
            <w:tcW w:type="dxa" w:w="3631"/>
            <w:shd w:val="clear" w:color="auto" w:fill="F1F7F8"/>
          </w:tcPr>
          <w:p>
            <w:pPr>
              <w:spacing w:after="40" w:before="40" w:line="264" w:lineRule="auto"/>
            </w:pPr>
            <w:r>
              <w:rPr>
                <w:rFonts w:ascii="Calibri" w:hAnsi="Calibri"/>
                <w:b w:val="0"/>
                <w:color w:val="1B2733"/>
                <w:sz w:val="17"/>
              </w:rPr>
              <w:t>Memeriksa kelengkapan dokumen</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Kam 17/09 14.25</w:t>
            </w:r>
          </w:p>
        </w:tc>
        <w:tc>
          <w:tcPr>
            <w:tcW w:type="dxa" w:w="1815"/>
            <w:shd w:val="clear" w:color="auto" w:fill="F1F7F8"/>
          </w:tcPr>
          <w:p>
            <w:pPr>
              <w:spacing w:after="40" w:before="40" w:line="264" w:lineRule="auto"/>
            </w:pPr>
            <w:r>
              <w:rPr>
                <w:rFonts w:ascii="Calibri" w:hAnsi="Calibri"/>
                <w:b w:val="0"/>
                <w:color w:val="1B2733"/>
                <w:sz w:val="17"/>
              </w:rPr>
              <w:t>Kam 17/09 14.42</w:t>
            </w:r>
          </w:p>
        </w:tc>
      </w:tr>
      <w:tr>
        <w:tc>
          <w:tcPr>
            <w:tcW w:type="dxa" w:w="628"/>
          </w:tcPr>
          <w:p>
            <w:pPr>
              <w:spacing w:after="40" w:before="40" w:line="264" w:lineRule="auto"/>
            </w:pPr>
            <w:r>
              <w:rPr>
                <w:rFonts w:ascii="Calibri" w:hAnsi="Calibri"/>
                <w:b/>
                <w:color w:val="1B2733"/>
                <w:sz w:val="17"/>
              </w:rPr>
              <w:t>51</w:t>
            </w:r>
          </w:p>
        </w:tc>
        <w:tc>
          <w:tcPr>
            <w:tcW w:type="dxa" w:w="1187"/>
          </w:tcPr>
          <w:p>
            <w:pPr>
              <w:spacing w:after="40" w:before="40" w:line="264" w:lineRule="auto"/>
            </w:pPr>
            <w:r>
              <w:rPr>
                <w:rFonts w:ascii="Calibri" w:hAnsi="Calibri"/>
                <w:b w:val="0"/>
                <w:color w:val="1B2733"/>
                <w:sz w:val="17"/>
              </w:rPr>
              <w:t>END-09</w:t>
            </w:r>
          </w:p>
        </w:tc>
        <w:tc>
          <w:tcPr>
            <w:tcW w:type="dxa" w:w="2793"/>
          </w:tcPr>
          <w:p>
            <w:pPr>
              <w:spacing w:after="40" w:before="40" w:line="264" w:lineRule="auto"/>
            </w:pPr>
            <w:r>
              <w:rPr>
                <w:rFonts w:ascii="Calibri" w:hAnsi="Calibri"/>
                <w:b w:val="0"/>
                <w:color w:val="1B2733"/>
                <w:sz w:val="17"/>
              </w:rPr>
              <w:t>Tambah perluasan jaminan</w:t>
            </w:r>
          </w:p>
        </w:tc>
        <w:tc>
          <w:tcPr>
            <w:tcW w:type="dxa" w:w="3631"/>
          </w:tcPr>
          <w:p>
            <w:pPr>
              <w:spacing w:after="40" w:before="40" w:line="264" w:lineRule="auto"/>
            </w:pPr>
            <w:r>
              <w:rPr>
                <w:rFonts w:ascii="Calibri" w:hAnsi="Calibri"/>
                <w:b w:val="0"/>
                <w:color w:val="1B2733"/>
                <w:sz w:val="17"/>
              </w:rPr>
              <w:t>Menghitung premi tambahan</w:t>
            </w:r>
          </w:p>
        </w:tc>
        <w:tc>
          <w:tcPr>
            <w:tcW w:type="dxa" w:w="1955"/>
          </w:tcPr>
          <w:p>
            <w:pPr>
              <w:spacing w:after="40" w:before="40" w:line="264" w:lineRule="auto"/>
            </w:pPr>
            <w:r>
              <w:rPr>
                <w:rFonts w:ascii="Calibri" w:hAnsi="Calibri"/>
                <w:b w:val="0"/>
                <w:color w:val="1B2733"/>
                <w:sz w:val="17"/>
              </w:rPr>
              <w:t>Underwriting</w:t>
            </w:r>
          </w:p>
        </w:tc>
        <w:tc>
          <w:tcPr>
            <w:tcW w:type="dxa" w:w="1815"/>
          </w:tcPr>
          <w:p>
            <w:pPr>
              <w:spacing w:after="40" w:before="40" w:line="264" w:lineRule="auto"/>
            </w:pPr>
            <w:r>
              <w:rPr>
                <w:rFonts w:ascii="Calibri" w:hAnsi="Calibri"/>
                <w:b w:val="0"/>
                <w:color w:val="1B2733"/>
                <w:sz w:val="17"/>
              </w:rPr>
              <w:t>Jum 18/09 14.37</w:t>
            </w:r>
          </w:p>
        </w:tc>
        <w:tc>
          <w:tcPr>
            <w:tcW w:type="dxa" w:w="1815"/>
          </w:tcPr>
          <w:p>
            <w:pPr>
              <w:spacing w:after="40" w:before="40" w:line="264" w:lineRule="auto"/>
            </w:pPr>
            <w:r>
              <w:rPr>
                <w:rFonts w:ascii="Calibri" w:hAnsi="Calibri"/>
                <w:b w:val="0"/>
                <w:color w:val="1B2733"/>
                <w:sz w:val="17"/>
              </w:rPr>
              <w:t>Jum 18/09 15.07</w:t>
            </w:r>
          </w:p>
        </w:tc>
      </w:tr>
      <w:tr>
        <w:tc>
          <w:tcPr>
            <w:tcW w:type="dxa" w:w="628"/>
            <w:shd w:val="clear" w:color="auto" w:fill="F1F7F8"/>
          </w:tcPr>
          <w:p>
            <w:pPr>
              <w:spacing w:after="40" w:before="40" w:line="264" w:lineRule="auto"/>
            </w:pPr>
            <w:r>
              <w:rPr>
                <w:rFonts w:ascii="Calibri" w:hAnsi="Calibri"/>
                <w:b/>
                <w:color w:val="1B2733"/>
                <w:sz w:val="17"/>
              </w:rPr>
              <w:t>52</w:t>
            </w:r>
          </w:p>
        </w:tc>
        <w:tc>
          <w:tcPr>
            <w:tcW w:type="dxa" w:w="1187"/>
            <w:shd w:val="clear" w:color="auto" w:fill="F1F7F8"/>
          </w:tcPr>
          <w:p>
            <w:pPr>
              <w:spacing w:after="40" w:before="40" w:line="264" w:lineRule="auto"/>
            </w:pPr>
            <w:r>
              <w:rPr>
                <w:rFonts w:ascii="Calibri" w:hAnsi="Calibri"/>
                <w:b w:val="0"/>
                <w:color w:val="1B2733"/>
                <w:sz w:val="17"/>
              </w:rPr>
              <w:t>END-09</w:t>
            </w:r>
          </w:p>
        </w:tc>
        <w:tc>
          <w:tcPr>
            <w:tcW w:type="dxa" w:w="2793"/>
            <w:shd w:val="clear" w:color="auto" w:fill="F1F7F8"/>
          </w:tcPr>
          <w:p>
            <w:pPr>
              <w:spacing w:after="40" w:before="40" w:line="264" w:lineRule="auto"/>
            </w:pPr>
            <w:r>
              <w:rPr>
                <w:rFonts w:ascii="Calibri" w:hAnsi="Calibri"/>
                <w:b w:val="0"/>
                <w:color w:val="1B2733"/>
                <w:sz w:val="17"/>
              </w:rPr>
              <w:t>Tambah perluasan jaminan</w:t>
            </w:r>
          </w:p>
        </w:tc>
        <w:tc>
          <w:tcPr>
            <w:tcW w:type="dxa" w:w="3631"/>
            <w:shd w:val="clear" w:color="auto" w:fill="F1F7F8"/>
          </w:tcPr>
          <w:p>
            <w:pPr>
              <w:spacing w:after="40" w:before="40" w:line="264" w:lineRule="auto"/>
            </w:pPr>
            <w:r>
              <w:rPr>
                <w:rFonts w:ascii="Calibri" w:hAnsi="Calibri"/>
                <w:b w:val="0"/>
                <w:color w:val="1B2733"/>
                <w:sz w:val="17"/>
              </w:rPr>
              <w:t>Menyetujui endorsement</w:t>
            </w:r>
          </w:p>
        </w:tc>
        <w:tc>
          <w:tcPr>
            <w:tcW w:type="dxa" w:w="1955"/>
            <w:shd w:val="clear" w:color="auto" w:fill="F1F7F8"/>
          </w:tcPr>
          <w:p>
            <w:pPr>
              <w:spacing w:after="40" w:before="40" w:line="264" w:lineRule="auto"/>
            </w:pPr>
            <w:r>
              <w:rPr>
                <w:rFonts w:ascii="Calibri" w:hAnsi="Calibri"/>
                <w:b w:val="0"/>
                <w:color w:val="1B2733"/>
                <w:sz w:val="17"/>
              </w:rPr>
              <w:t>Underwriter senior</w:t>
            </w:r>
          </w:p>
        </w:tc>
        <w:tc>
          <w:tcPr>
            <w:tcW w:type="dxa" w:w="1815"/>
            <w:shd w:val="clear" w:color="auto" w:fill="F1F7F8"/>
          </w:tcPr>
          <w:p>
            <w:pPr>
              <w:spacing w:after="40" w:before="40" w:line="264" w:lineRule="auto"/>
            </w:pPr>
            <w:r>
              <w:rPr>
                <w:rFonts w:ascii="Calibri" w:hAnsi="Calibri"/>
                <w:b w:val="0"/>
                <w:color w:val="1B2733"/>
                <w:sz w:val="17"/>
              </w:rPr>
              <w:t>Sel 22/09 14.20</w:t>
            </w:r>
          </w:p>
        </w:tc>
        <w:tc>
          <w:tcPr>
            <w:tcW w:type="dxa" w:w="1815"/>
            <w:shd w:val="clear" w:color="auto" w:fill="F1F7F8"/>
          </w:tcPr>
          <w:p>
            <w:pPr>
              <w:spacing w:after="40" w:before="40" w:line="264" w:lineRule="auto"/>
            </w:pPr>
            <w:r>
              <w:rPr>
                <w:rFonts w:ascii="Calibri" w:hAnsi="Calibri"/>
                <w:b w:val="0"/>
                <w:color w:val="1B2733"/>
                <w:sz w:val="17"/>
              </w:rPr>
              <w:t>Sel 22/09 14.32</w:t>
            </w:r>
          </w:p>
        </w:tc>
      </w:tr>
      <w:tr>
        <w:tc>
          <w:tcPr>
            <w:tcW w:type="dxa" w:w="628"/>
          </w:tcPr>
          <w:p>
            <w:pPr>
              <w:spacing w:after="40" w:before="40" w:line="264" w:lineRule="auto"/>
            </w:pPr>
            <w:r>
              <w:rPr>
                <w:rFonts w:ascii="Calibri" w:hAnsi="Calibri"/>
                <w:b/>
                <w:color w:val="1B2733"/>
                <w:sz w:val="17"/>
              </w:rPr>
              <w:t>53</w:t>
            </w:r>
          </w:p>
        </w:tc>
        <w:tc>
          <w:tcPr>
            <w:tcW w:type="dxa" w:w="1187"/>
          </w:tcPr>
          <w:p>
            <w:pPr>
              <w:spacing w:after="40" w:before="40" w:line="264" w:lineRule="auto"/>
            </w:pPr>
            <w:r>
              <w:rPr>
                <w:rFonts w:ascii="Calibri" w:hAnsi="Calibri"/>
                <w:b w:val="0"/>
                <w:color w:val="1B2733"/>
                <w:sz w:val="17"/>
              </w:rPr>
              <w:t>END-09</w:t>
            </w:r>
          </w:p>
        </w:tc>
        <w:tc>
          <w:tcPr>
            <w:tcW w:type="dxa" w:w="2793"/>
          </w:tcPr>
          <w:p>
            <w:pPr>
              <w:spacing w:after="40" w:before="40" w:line="264" w:lineRule="auto"/>
            </w:pPr>
            <w:r>
              <w:rPr>
                <w:rFonts w:ascii="Calibri" w:hAnsi="Calibri"/>
                <w:b w:val="0"/>
                <w:color w:val="1B2733"/>
                <w:sz w:val="17"/>
              </w:rPr>
              <w:t>Tambah perluasan jaminan</w:t>
            </w:r>
          </w:p>
        </w:tc>
        <w:tc>
          <w:tcPr>
            <w:tcW w:type="dxa" w:w="3631"/>
          </w:tcPr>
          <w:p>
            <w:pPr>
              <w:spacing w:after="40" w:before="40" w:line="264" w:lineRule="auto"/>
            </w:pPr>
            <w:r>
              <w:rPr>
                <w:rFonts w:ascii="Calibri" w:hAnsi="Calibri"/>
                <w:b w:val="0"/>
                <w:color w:val="1B2733"/>
                <w:sz w:val="17"/>
              </w:rPr>
              <w:t>Menerbitkan endorsement</w:t>
            </w:r>
          </w:p>
        </w:tc>
        <w:tc>
          <w:tcPr>
            <w:tcW w:type="dxa" w:w="1955"/>
          </w:tcPr>
          <w:p>
            <w:pPr>
              <w:spacing w:after="40" w:before="40" w:line="264" w:lineRule="auto"/>
            </w:pPr>
            <w:r>
              <w:rPr>
                <w:rFonts w:ascii="Calibri" w:hAnsi="Calibri"/>
                <w:b w:val="0"/>
                <w:color w:val="1B2733"/>
                <w:sz w:val="17"/>
              </w:rPr>
              <w:t>Policy admin</w:t>
            </w:r>
          </w:p>
        </w:tc>
        <w:tc>
          <w:tcPr>
            <w:tcW w:type="dxa" w:w="1815"/>
          </w:tcPr>
          <w:p>
            <w:pPr>
              <w:spacing w:after="40" w:before="40" w:line="264" w:lineRule="auto"/>
            </w:pPr>
            <w:r>
              <w:rPr>
                <w:rFonts w:ascii="Calibri" w:hAnsi="Calibri"/>
                <w:b w:val="0"/>
                <w:color w:val="1B2733"/>
                <w:sz w:val="17"/>
              </w:rPr>
              <w:t>Rab 23/09 12.35</w:t>
            </w:r>
          </w:p>
        </w:tc>
        <w:tc>
          <w:tcPr>
            <w:tcW w:type="dxa" w:w="1815"/>
          </w:tcPr>
          <w:p>
            <w:pPr>
              <w:spacing w:after="40" w:before="40" w:line="264" w:lineRule="auto"/>
            </w:pPr>
            <w:r>
              <w:rPr>
                <w:rFonts w:ascii="Calibri" w:hAnsi="Calibri"/>
                <w:b w:val="0"/>
                <w:color w:val="1B2733"/>
                <w:sz w:val="17"/>
              </w:rPr>
              <w:t>Rab 23/09 12.57</w:t>
            </w:r>
          </w:p>
        </w:tc>
      </w:tr>
      <w:tr>
        <w:tc>
          <w:tcPr>
            <w:tcW w:type="dxa" w:w="628"/>
            <w:shd w:val="clear" w:color="auto" w:fill="F1F7F8"/>
          </w:tcPr>
          <w:p>
            <w:pPr>
              <w:spacing w:after="40" w:before="40" w:line="264" w:lineRule="auto"/>
            </w:pPr>
            <w:r>
              <w:rPr>
                <w:rFonts w:ascii="Calibri" w:hAnsi="Calibri"/>
                <w:b/>
                <w:color w:val="1B2733"/>
                <w:sz w:val="17"/>
              </w:rPr>
              <w:t>54</w:t>
            </w:r>
          </w:p>
        </w:tc>
        <w:tc>
          <w:tcPr>
            <w:tcW w:type="dxa" w:w="1187"/>
            <w:shd w:val="clear" w:color="auto" w:fill="F1F7F8"/>
          </w:tcPr>
          <w:p>
            <w:pPr>
              <w:spacing w:after="40" w:before="40" w:line="264" w:lineRule="auto"/>
            </w:pPr>
            <w:r>
              <w:rPr>
                <w:rFonts w:ascii="Calibri" w:hAnsi="Calibri"/>
                <w:b w:val="0"/>
                <w:color w:val="1B2733"/>
                <w:sz w:val="17"/>
              </w:rPr>
              <w:t>END-09</w:t>
            </w:r>
          </w:p>
        </w:tc>
        <w:tc>
          <w:tcPr>
            <w:tcW w:type="dxa" w:w="2793"/>
            <w:shd w:val="clear" w:color="auto" w:fill="F1F7F8"/>
          </w:tcPr>
          <w:p>
            <w:pPr>
              <w:spacing w:after="40" w:before="40" w:line="264" w:lineRule="auto"/>
            </w:pPr>
            <w:r>
              <w:rPr>
                <w:rFonts w:ascii="Calibri" w:hAnsi="Calibri"/>
                <w:b w:val="0"/>
                <w:color w:val="1B2733"/>
                <w:sz w:val="17"/>
              </w:rPr>
              <w:t>Tambah perluasan jaminan</w:t>
            </w:r>
          </w:p>
        </w:tc>
        <w:tc>
          <w:tcPr>
            <w:tcW w:type="dxa" w:w="3631"/>
            <w:shd w:val="clear" w:color="auto" w:fill="F1F7F8"/>
          </w:tcPr>
          <w:p>
            <w:pPr>
              <w:spacing w:after="40" w:before="40" w:line="264" w:lineRule="auto"/>
            </w:pPr>
            <w:r>
              <w:rPr>
                <w:rFonts w:ascii="Calibri" w:hAnsi="Calibri"/>
                <w:b w:val="0"/>
                <w:color w:val="1B2733"/>
                <w:sz w:val="17"/>
              </w:rPr>
              <w:t>Mengirim dokumen ke nasabah</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Rab 23/09 15.48</w:t>
            </w:r>
          </w:p>
        </w:tc>
        <w:tc>
          <w:tcPr>
            <w:tcW w:type="dxa" w:w="1815"/>
            <w:shd w:val="clear" w:color="auto" w:fill="F1F7F8"/>
          </w:tcPr>
          <w:p>
            <w:pPr>
              <w:spacing w:after="40" w:before="40" w:line="264" w:lineRule="auto"/>
            </w:pPr>
            <w:r>
              <w:rPr>
                <w:rFonts w:ascii="Calibri" w:hAnsi="Calibri"/>
                <w:b w:val="0"/>
                <w:color w:val="1B2733"/>
                <w:sz w:val="17"/>
              </w:rPr>
              <w:t>Rab 23/09 15.58</w:t>
            </w:r>
          </w:p>
        </w:tc>
      </w:tr>
      <w:tr>
        <w:tc>
          <w:tcPr>
            <w:tcW w:type="dxa" w:w="628"/>
          </w:tcPr>
          <w:p>
            <w:pPr>
              <w:spacing w:after="40" w:before="40" w:line="264" w:lineRule="auto"/>
            </w:pPr>
            <w:r>
              <w:rPr>
                <w:rFonts w:ascii="Calibri" w:hAnsi="Calibri"/>
                <w:b/>
                <w:color w:val="1B2733"/>
                <w:sz w:val="17"/>
              </w:rPr>
              <w:t>55</w:t>
            </w:r>
          </w:p>
        </w:tc>
        <w:tc>
          <w:tcPr>
            <w:tcW w:type="dxa" w:w="1187"/>
          </w:tcPr>
          <w:p>
            <w:pPr>
              <w:spacing w:after="40" w:before="40" w:line="264" w:lineRule="auto"/>
            </w:pPr>
            <w:r>
              <w:rPr>
                <w:rFonts w:ascii="Calibri" w:hAnsi="Calibri"/>
                <w:b w:val="0"/>
                <w:color w:val="1B2733"/>
                <w:sz w:val="17"/>
              </w:rPr>
              <w:t>END-10</w:t>
            </w:r>
          </w:p>
        </w:tc>
        <w:tc>
          <w:tcPr>
            <w:tcW w:type="dxa" w:w="2793"/>
          </w:tcPr>
          <w:p>
            <w:pPr>
              <w:spacing w:after="40" w:before="40" w:line="264" w:lineRule="auto"/>
            </w:pPr>
            <w:r>
              <w:rPr>
                <w:rFonts w:ascii="Calibri" w:hAnsi="Calibri"/>
                <w:b w:val="0"/>
                <w:color w:val="1B2733"/>
                <w:sz w:val="17"/>
              </w:rPr>
              <w:t>Naik nilai pertanggungan</w:t>
            </w:r>
          </w:p>
        </w:tc>
        <w:tc>
          <w:tcPr>
            <w:tcW w:type="dxa" w:w="3631"/>
          </w:tcPr>
          <w:p>
            <w:pPr>
              <w:spacing w:after="40" w:before="40" w:line="264" w:lineRule="auto"/>
            </w:pPr>
            <w:r>
              <w:rPr>
                <w:rFonts w:ascii="Calibri" w:hAnsi="Calibri"/>
                <w:b w:val="0"/>
                <w:color w:val="1B2733"/>
                <w:sz w:val="17"/>
              </w:rPr>
              <w:t>Menerima permintaan</w:t>
            </w:r>
          </w:p>
        </w:tc>
        <w:tc>
          <w:tcPr>
            <w:tcW w:type="dxa" w:w="1955"/>
          </w:tcPr>
          <w:p>
            <w:pPr>
              <w:spacing w:after="40" w:before="40" w:line="264" w:lineRule="auto"/>
            </w:pPr>
            <w:r>
              <w:rPr>
                <w:rFonts w:ascii="Calibri" w:hAnsi="Calibri"/>
                <w:b w:val="0"/>
                <w:color w:val="1B2733"/>
                <w:sz w:val="17"/>
              </w:rPr>
              <w:t>Marketing</w:t>
            </w:r>
          </w:p>
        </w:tc>
        <w:tc>
          <w:tcPr>
            <w:tcW w:type="dxa" w:w="1815"/>
          </w:tcPr>
          <w:p>
            <w:pPr>
              <w:spacing w:after="40" w:before="40" w:line="264" w:lineRule="auto"/>
            </w:pPr>
            <w:r>
              <w:rPr>
                <w:rFonts w:ascii="Calibri" w:hAnsi="Calibri"/>
                <w:b w:val="0"/>
                <w:color w:val="1B2733"/>
                <w:sz w:val="17"/>
              </w:rPr>
              <w:t>Sel 15/09 15.00</w:t>
            </w:r>
          </w:p>
        </w:tc>
        <w:tc>
          <w:tcPr>
            <w:tcW w:type="dxa" w:w="1815"/>
          </w:tcPr>
          <w:p>
            <w:pPr>
              <w:spacing w:after="40" w:before="40" w:line="264" w:lineRule="auto"/>
            </w:pPr>
            <w:r>
              <w:rPr>
                <w:rFonts w:ascii="Calibri" w:hAnsi="Calibri"/>
                <w:b w:val="0"/>
                <w:color w:val="1B2733"/>
                <w:sz w:val="17"/>
              </w:rPr>
              <w:t>Sel 15/09 15.13</w:t>
            </w:r>
          </w:p>
        </w:tc>
      </w:tr>
      <w:tr>
        <w:tc>
          <w:tcPr>
            <w:tcW w:type="dxa" w:w="628"/>
            <w:shd w:val="clear" w:color="auto" w:fill="F1F7F8"/>
          </w:tcPr>
          <w:p>
            <w:pPr>
              <w:spacing w:after="40" w:before="40" w:line="264" w:lineRule="auto"/>
            </w:pPr>
            <w:r>
              <w:rPr>
                <w:rFonts w:ascii="Calibri" w:hAnsi="Calibri"/>
                <w:b/>
                <w:color w:val="1B2733"/>
                <w:sz w:val="17"/>
              </w:rPr>
              <w:t>56</w:t>
            </w:r>
          </w:p>
        </w:tc>
        <w:tc>
          <w:tcPr>
            <w:tcW w:type="dxa" w:w="1187"/>
            <w:shd w:val="clear" w:color="auto" w:fill="F1F7F8"/>
          </w:tcPr>
          <w:p>
            <w:pPr>
              <w:spacing w:after="40" w:before="40" w:line="264" w:lineRule="auto"/>
            </w:pPr>
            <w:r>
              <w:rPr>
                <w:rFonts w:ascii="Calibri" w:hAnsi="Calibri"/>
                <w:b w:val="0"/>
                <w:color w:val="1B2733"/>
                <w:sz w:val="17"/>
              </w:rPr>
              <w:t>END-10</w:t>
            </w:r>
          </w:p>
        </w:tc>
        <w:tc>
          <w:tcPr>
            <w:tcW w:type="dxa" w:w="2793"/>
            <w:shd w:val="clear" w:color="auto" w:fill="F1F7F8"/>
          </w:tcPr>
          <w:p>
            <w:pPr>
              <w:spacing w:after="40" w:before="40" w:line="264" w:lineRule="auto"/>
            </w:pPr>
            <w:r>
              <w:rPr>
                <w:rFonts w:ascii="Calibri" w:hAnsi="Calibri"/>
                <w:b w:val="0"/>
                <w:color w:val="1B2733"/>
                <w:sz w:val="17"/>
              </w:rPr>
              <w:t>Naik nilai pertanggungan</w:t>
            </w:r>
          </w:p>
        </w:tc>
        <w:tc>
          <w:tcPr>
            <w:tcW w:type="dxa" w:w="3631"/>
            <w:shd w:val="clear" w:color="auto" w:fill="F1F7F8"/>
          </w:tcPr>
          <w:p>
            <w:pPr>
              <w:spacing w:after="40" w:before="40" w:line="264" w:lineRule="auto"/>
            </w:pPr>
            <w:r>
              <w:rPr>
                <w:rFonts w:ascii="Calibri" w:hAnsi="Calibri"/>
                <w:b w:val="0"/>
                <w:color w:val="1B2733"/>
                <w:sz w:val="17"/>
              </w:rPr>
              <w:t>Memeriksa kelengkapan dokumen</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Rab 16/09 09.20</w:t>
            </w:r>
          </w:p>
        </w:tc>
        <w:tc>
          <w:tcPr>
            <w:tcW w:type="dxa" w:w="1815"/>
            <w:shd w:val="clear" w:color="auto" w:fill="F1F7F8"/>
          </w:tcPr>
          <w:p>
            <w:pPr>
              <w:spacing w:after="40" w:before="40" w:line="264" w:lineRule="auto"/>
            </w:pPr>
            <w:r>
              <w:rPr>
                <w:rFonts w:ascii="Calibri" w:hAnsi="Calibri"/>
                <w:b w:val="0"/>
                <w:color w:val="1B2733"/>
                <w:sz w:val="17"/>
              </w:rPr>
              <w:t>Rab 16/09 09.40</w:t>
            </w:r>
          </w:p>
        </w:tc>
      </w:tr>
      <w:tr>
        <w:tc>
          <w:tcPr>
            <w:tcW w:type="dxa" w:w="628"/>
          </w:tcPr>
          <w:p>
            <w:pPr>
              <w:spacing w:after="40" w:before="40" w:line="264" w:lineRule="auto"/>
            </w:pPr>
            <w:r>
              <w:rPr>
                <w:rFonts w:ascii="Calibri" w:hAnsi="Calibri"/>
                <w:b/>
                <w:color w:val="1B2733"/>
                <w:sz w:val="17"/>
              </w:rPr>
              <w:t>57</w:t>
            </w:r>
          </w:p>
        </w:tc>
        <w:tc>
          <w:tcPr>
            <w:tcW w:type="dxa" w:w="1187"/>
          </w:tcPr>
          <w:p>
            <w:pPr>
              <w:spacing w:after="40" w:before="40" w:line="264" w:lineRule="auto"/>
            </w:pPr>
            <w:r>
              <w:rPr>
                <w:rFonts w:ascii="Calibri" w:hAnsi="Calibri"/>
                <w:b w:val="0"/>
                <w:color w:val="1B2733"/>
                <w:sz w:val="17"/>
              </w:rPr>
              <w:t>END-10</w:t>
            </w:r>
          </w:p>
        </w:tc>
        <w:tc>
          <w:tcPr>
            <w:tcW w:type="dxa" w:w="2793"/>
          </w:tcPr>
          <w:p>
            <w:pPr>
              <w:spacing w:after="40" w:before="40" w:line="264" w:lineRule="auto"/>
            </w:pPr>
            <w:r>
              <w:rPr>
                <w:rFonts w:ascii="Calibri" w:hAnsi="Calibri"/>
                <w:b w:val="0"/>
                <w:color w:val="1B2733"/>
                <w:sz w:val="17"/>
              </w:rPr>
              <w:t>Naik nilai pertanggungan</w:t>
            </w:r>
          </w:p>
        </w:tc>
        <w:tc>
          <w:tcPr>
            <w:tcW w:type="dxa" w:w="3631"/>
          </w:tcPr>
          <w:p>
            <w:pPr>
              <w:spacing w:after="40" w:before="40" w:line="264" w:lineRule="auto"/>
            </w:pPr>
            <w:r>
              <w:rPr>
                <w:rFonts w:ascii="Calibri" w:hAnsi="Calibri"/>
                <w:b w:val="0"/>
                <w:color w:val="1B2733"/>
                <w:sz w:val="17"/>
              </w:rPr>
              <w:t>Menghitung premi tambahan</w:t>
            </w:r>
          </w:p>
        </w:tc>
        <w:tc>
          <w:tcPr>
            <w:tcW w:type="dxa" w:w="1955"/>
          </w:tcPr>
          <w:p>
            <w:pPr>
              <w:spacing w:after="40" w:before="40" w:line="264" w:lineRule="auto"/>
            </w:pPr>
            <w:r>
              <w:rPr>
                <w:rFonts w:ascii="Calibri" w:hAnsi="Calibri"/>
                <w:b w:val="0"/>
                <w:color w:val="1B2733"/>
                <w:sz w:val="17"/>
              </w:rPr>
              <w:t>Underwriting</w:t>
            </w:r>
          </w:p>
        </w:tc>
        <w:tc>
          <w:tcPr>
            <w:tcW w:type="dxa" w:w="1815"/>
          </w:tcPr>
          <w:p>
            <w:pPr>
              <w:spacing w:after="40" w:before="40" w:line="264" w:lineRule="auto"/>
            </w:pPr>
            <w:r>
              <w:rPr>
                <w:rFonts w:ascii="Calibri" w:hAnsi="Calibri"/>
                <w:b w:val="0"/>
                <w:color w:val="1B2733"/>
                <w:sz w:val="17"/>
              </w:rPr>
              <w:t>Rab 16/09 14.41</w:t>
            </w:r>
          </w:p>
        </w:tc>
        <w:tc>
          <w:tcPr>
            <w:tcW w:type="dxa" w:w="1815"/>
          </w:tcPr>
          <w:p>
            <w:pPr>
              <w:spacing w:after="40" w:before="40" w:line="264" w:lineRule="auto"/>
            </w:pPr>
            <w:r>
              <w:rPr>
                <w:rFonts w:ascii="Calibri" w:hAnsi="Calibri"/>
                <w:b w:val="0"/>
                <w:color w:val="1B2733"/>
                <w:sz w:val="17"/>
              </w:rPr>
              <w:t>Rab 16/09 15.15</w:t>
            </w:r>
          </w:p>
        </w:tc>
      </w:tr>
      <w:tr>
        <w:tc>
          <w:tcPr>
            <w:tcW w:type="dxa" w:w="628"/>
            <w:shd w:val="clear" w:color="auto" w:fill="F1F7F8"/>
          </w:tcPr>
          <w:p>
            <w:pPr>
              <w:spacing w:after="40" w:before="40" w:line="264" w:lineRule="auto"/>
            </w:pPr>
            <w:r>
              <w:rPr>
                <w:rFonts w:ascii="Calibri" w:hAnsi="Calibri"/>
                <w:b/>
                <w:color w:val="1B2733"/>
                <w:sz w:val="17"/>
              </w:rPr>
              <w:t>58</w:t>
            </w:r>
          </w:p>
        </w:tc>
        <w:tc>
          <w:tcPr>
            <w:tcW w:type="dxa" w:w="1187"/>
            <w:shd w:val="clear" w:color="auto" w:fill="F1F7F8"/>
          </w:tcPr>
          <w:p>
            <w:pPr>
              <w:spacing w:after="40" w:before="40" w:line="264" w:lineRule="auto"/>
            </w:pPr>
            <w:r>
              <w:rPr>
                <w:rFonts w:ascii="Calibri" w:hAnsi="Calibri"/>
                <w:b w:val="0"/>
                <w:color w:val="1B2733"/>
                <w:sz w:val="17"/>
              </w:rPr>
              <w:t>END-10</w:t>
            </w:r>
          </w:p>
        </w:tc>
        <w:tc>
          <w:tcPr>
            <w:tcW w:type="dxa" w:w="2793"/>
            <w:shd w:val="clear" w:color="auto" w:fill="F1F7F8"/>
          </w:tcPr>
          <w:p>
            <w:pPr>
              <w:spacing w:after="40" w:before="40" w:line="264" w:lineRule="auto"/>
            </w:pPr>
            <w:r>
              <w:rPr>
                <w:rFonts w:ascii="Calibri" w:hAnsi="Calibri"/>
                <w:b w:val="0"/>
                <w:color w:val="1B2733"/>
                <w:sz w:val="17"/>
              </w:rPr>
              <w:t>Naik nilai pertanggungan</w:t>
            </w:r>
          </w:p>
        </w:tc>
        <w:tc>
          <w:tcPr>
            <w:tcW w:type="dxa" w:w="3631"/>
            <w:shd w:val="clear" w:color="auto" w:fill="F1F7F8"/>
          </w:tcPr>
          <w:p>
            <w:pPr>
              <w:spacing w:after="40" w:before="40" w:line="264" w:lineRule="auto"/>
            </w:pPr>
            <w:r>
              <w:rPr>
                <w:rFonts w:ascii="Calibri" w:hAnsi="Calibri"/>
                <w:b w:val="0"/>
                <w:color w:val="1B2733"/>
                <w:sz w:val="17"/>
              </w:rPr>
              <w:t>Menyetujui endorsement</w:t>
            </w:r>
          </w:p>
        </w:tc>
        <w:tc>
          <w:tcPr>
            <w:tcW w:type="dxa" w:w="1955"/>
            <w:shd w:val="clear" w:color="auto" w:fill="F1F7F8"/>
          </w:tcPr>
          <w:p>
            <w:pPr>
              <w:spacing w:after="40" w:before="40" w:line="264" w:lineRule="auto"/>
            </w:pPr>
            <w:r>
              <w:rPr>
                <w:rFonts w:ascii="Calibri" w:hAnsi="Calibri"/>
                <w:b w:val="0"/>
                <w:color w:val="1B2733"/>
                <w:sz w:val="17"/>
              </w:rPr>
              <w:t>Underwriter senior</w:t>
            </w:r>
          </w:p>
        </w:tc>
        <w:tc>
          <w:tcPr>
            <w:tcW w:type="dxa" w:w="1815"/>
            <w:shd w:val="clear" w:color="auto" w:fill="F1F7F8"/>
          </w:tcPr>
          <w:p>
            <w:pPr>
              <w:spacing w:after="40" w:before="40" w:line="264" w:lineRule="auto"/>
            </w:pPr>
            <w:r>
              <w:rPr>
                <w:rFonts w:ascii="Calibri" w:hAnsi="Calibri"/>
                <w:b w:val="0"/>
                <w:color w:val="1B2733"/>
                <w:sz w:val="17"/>
              </w:rPr>
              <w:t>Kam 17/09 14.00</w:t>
            </w:r>
          </w:p>
        </w:tc>
        <w:tc>
          <w:tcPr>
            <w:tcW w:type="dxa" w:w="1815"/>
            <w:shd w:val="clear" w:color="auto" w:fill="F1F7F8"/>
          </w:tcPr>
          <w:p>
            <w:pPr>
              <w:spacing w:after="40" w:before="40" w:line="264" w:lineRule="auto"/>
            </w:pPr>
            <w:r>
              <w:rPr>
                <w:rFonts w:ascii="Calibri" w:hAnsi="Calibri"/>
                <w:b w:val="0"/>
                <w:color w:val="1B2733"/>
                <w:sz w:val="17"/>
              </w:rPr>
              <w:t>Kam 17/09 14.13</w:t>
            </w:r>
          </w:p>
        </w:tc>
      </w:tr>
      <w:tr>
        <w:tc>
          <w:tcPr>
            <w:tcW w:type="dxa" w:w="628"/>
          </w:tcPr>
          <w:p>
            <w:pPr>
              <w:spacing w:after="40" w:before="40" w:line="264" w:lineRule="auto"/>
            </w:pPr>
            <w:r>
              <w:rPr>
                <w:rFonts w:ascii="Calibri" w:hAnsi="Calibri"/>
                <w:b/>
                <w:color w:val="1B2733"/>
                <w:sz w:val="17"/>
              </w:rPr>
              <w:t>59</w:t>
            </w:r>
          </w:p>
        </w:tc>
        <w:tc>
          <w:tcPr>
            <w:tcW w:type="dxa" w:w="1187"/>
          </w:tcPr>
          <w:p>
            <w:pPr>
              <w:spacing w:after="40" w:before="40" w:line="264" w:lineRule="auto"/>
            </w:pPr>
            <w:r>
              <w:rPr>
                <w:rFonts w:ascii="Calibri" w:hAnsi="Calibri"/>
                <w:b w:val="0"/>
                <w:color w:val="1B2733"/>
                <w:sz w:val="17"/>
              </w:rPr>
              <w:t>END-10</w:t>
            </w:r>
          </w:p>
        </w:tc>
        <w:tc>
          <w:tcPr>
            <w:tcW w:type="dxa" w:w="2793"/>
          </w:tcPr>
          <w:p>
            <w:pPr>
              <w:spacing w:after="40" w:before="40" w:line="264" w:lineRule="auto"/>
            </w:pPr>
            <w:r>
              <w:rPr>
                <w:rFonts w:ascii="Calibri" w:hAnsi="Calibri"/>
                <w:b w:val="0"/>
                <w:color w:val="1B2733"/>
                <w:sz w:val="17"/>
              </w:rPr>
              <w:t>Naik nilai pertanggungan</w:t>
            </w:r>
          </w:p>
        </w:tc>
        <w:tc>
          <w:tcPr>
            <w:tcW w:type="dxa" w:w="3631"/>
          </w:tcPr>
          <w:p>
            <w:pPr>
              <w:spacing w:after="40" w:before="40" w:line="264" w:lineRule="auto"/>
            </w:pPr>
            <w:r>
              <w:rPr>
                <w:rFonts w:ascii="Calibri" w:hAnsi="Calibri"/>
                <w:b w:val="0"/>
                <w:color w:val="1B2733"/>
                <w:sz w:val="17"/>
              </w:rPr>
              <w:t>Menerbitkan endorsement</w:t>
            </w:r>
          </w:p>
        </w:tc>
        <w:tc>
          <w:tcPr>
            <w:tcW w:type="dxa" w:w="1955"/>
          </w:tcPr>
          <w:p>
            <w:pPr>
              <w:spacing w:after="40" w:before="40" w:line="264" w:lineRule="auto"/>
            </w:pPr>
            <w:r>
              <w:rPr>
                <w:rFonts w:ascii="Calibri" w:hAnsi="Calibri"/>
                <w:b w:val="0"/>
                <w:color w:val="1B2733"/>
                <w:sz w:val="17"/>
              </w:rPr>
              <w:t>Policy admin</w:t>
            </w:r>
          </w:p>
        </w:tc>
        <w:tc>
          <w:tcPr>
            <w:tcW w:type="dxa" w:w="1815"/>
          </w:tcPr>
          <w:p>
            <w:pPr>
              <w:spacing w:after="40" w:before="40" w:line="264" w:lineRule="auto"/>
            </w:pPr>
            <w:r>
              <w:rPr>
                <w:rFonts w:ascii="Calibri" w:hAnsi="Calibri"/>
                <w:b w:val="0"/>
                <w:color w:val="1B2733"/>
                <w:sz w:val="17"/>
              </w:rPr>
              <w:t>Jum 18/09 13.09</w:t>
            </w:r>
          </w:p>
        </w:tc>
        <w:tc>
          <w:tcPr>
            <w:tcW w:type="dxa" w:w="1815"/>
          </w:tcPr>
          <w:p>
            <w:pPr>
              <w:spacing w:after="40" w:before="40" w:line="264" w:lineRule="auto"/>
            </w:pPr>
            <w:r>
              <w:rPr>
                <w:rFonts w:ascii="Calibri" w:hAnsi="Calibri"/>
                <w:b w:val="0"/>
                <w:color w:val="1B2733"/>
                <w:sz w:val="17"/>
              </w:rPr>
              <w:t>Jum 18/09 13.34</w:t>
            </w:r>
          </w:p>
        </w:tc>
      </w:tr>
      <w:tr>
        <w:tc>
          <w:tcPr>
            <w:tcW w:type="dxa" w:w="628"/>
            <w:shd w:val="clear" w:color="auto" w:fill="F1F7F8"/>
          </w:tcPr>
          <w:p>
            <w:pPr>
              <w:spacing w:after="40" w:before="40" w:line="264" w:lineRule="auto"/>
            </w:pPr>
            <w:r>
              <w:rPr>
                <w:rFonts w:ascii="Calibri" w:hAnsi="Calibri"/>
                <w:b/>
                <w:color w:val="1B2733"/>
                <w:sz w:val="17"/>
              </w:rPr>
              <w:t>60</w:t>
            </w:r>
          </w:p>
        </w:tc>
        <w:tc>
          <w:tcPr>
            <w:tcW w:type="dxa" w:w="1187"/>
            <w:shd w:val="clear" w:color="auto" w:fill="F1F7F8"/>
          </w:tcPr>
          <w:p>
            <w:pPr>
              <w:spacing w:after="40" w:before="40" w:line="264" w:lineRule="auto"/>
            </w:pPr>
            <w:r>
              <w:rPr>
                <w:rFonts w:ascii="Calibri" w:hAnsi="Calibri"/>
                <w:b w:val="0"/>
                <w:color w:val="1B2733"/>
                <w:sz w:val="17"/>
              </w:rPr>
              <w:t>END-10</w:t>
            </w:r>
          </w:p>
        </w:tc>
        <w:tc>
          <w:tcPr>
            <w:tcW w:type="dxa" w:w="2793"/>
            <w:shd w:val="clear" w:color="auto" w:fill="F1F7F8"/>
          </w:tcPr>
          <w:p>
            <w:pPr>
              <w:spacing w:after="40" w:before="40" w:line="264" w:lineRule="auto"/>
            </w:pPr>
            <w:r>
              <w:rPr>
                <w:rFonts w:ascii="Calibri" w:hAnsi="Calibri"/>
                <w:b w:val="0"/>
                <w:color w:val="1B2733"/>
                <w:sz w:val="17"/>
              </w:rPr>
              <w:t>Naik nilai pertanggungan</w:t>
            </w:r>
          </w:p>
        </w:tc>
        <w:tc>
          <w:tcPr>
            <w:tcW w:type="dxa" w:w="3631"/>
            <w:shd w:val="clear" w:color="auto" w:fill="F1F7F8"/>
          </w:tcPr>
          <w:p>
            <w:pPr>
              <w:spacing w:after="40" w:before="40" w:line="264" w:lineRule="auto"/>
            </w:pPr>
            <w:r>
              <w:rPr>
                <w:rFonts w:ascii="Calibri" w:hAnsi="Calibri"/>
                <w:b w:val="0"/>
                <w:color w:val="1B2733"/>
                <w:sz w:val="17"/>
              </w:rPr>
              <w:t>Mengirim dokumen ke nasabah</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Jum 18/09 14.53</w:t>
            </w:r>
          </w:p>
        </w:tc>
        <w:tc>
          <w:tcPr>
            <w:tcW w:type="dxa" w:w="1815"/>
            <w:shd w:val="clear" w:color="auto" w:fill="F1F7F8"/>
          </w:tcPr>
          <w:p>
            <w:pPr>
              <w:spacing w:after="40" w:before="40" w:line="264" w:lineRule="auto"/>
            </w:pPr>
            <w:r>
              <w:rPr>
                <w:rFonts w:ascii="Calibri" w:hAnsi="Calibri"/>
                <w:b w:val="0"/>
                <w:color w:val="1B2733"/>
                <w:sz w:val="17"/>
              </w:rPr>
              <w:t>Jum 18/09 15.03</w:t>
            </w:r>
          </w:p>
        </w:tc>
      </w:tr>
      <w:tr>
        <w:tc>
          <w:tcPr>
            <w:tcW w:type="dxa" w:w="628"/>
          </w:tcPr>
          <w:p>
            <w:pPr>
              <w:spacing w:after="40" w:before="40" w:line="264" w:lineRule="auto"/>
            </w:pPr>
            <w:r>
              <w:rPr>
                <w:rFonts w:ascii="Calibri" w:hAnsi="Calibri"/>
                <w:b/>
                <w:color w:val="1B2733"/>
                <w:sz w:val="17"/>
              </w:rPr>
              <w:t>61</w:t>
            </w:r>
          </w:p>
        </w:tc>
        <w:tc>
          <w:tcPr>
            <w:tcW w:type="dxa" w:w="1187"/>
          </w:tcPr>
          <w:p>
            <w:pPr>
              <w:spacing w:after="40" w:before="40" w:line="264" w:lineRule="auto"/>
            </w:pPr>
            <w:r>
              <w:rPr>
                <w:rFonts w:ascii="Calibri" w:hAnsi="Calibri"/>
                <w:b w:val="0"/>
                <w:color w:val="1B2733"/>
                <w:sz w:val="17"/>
              </w:rPr>
              <w:t>END-11</w:t>
            </w:r>
          </w:p>
        </w:tc>
        <w:tc>
          <w:tcPr>
            <w:tcW w:type="dxa" w:w="2793"/>
          </w:tcPr>
          <w:p>
            <w:pPr>
              <w:spacing w:after="40" w:before="40" w:line="264" w:lineRule="auto"/>
            </w:pPr>
            <w:r>
              <w:rPr>
                <w:rFonts w:ascii="Calibri" w:hAnsi="Calibri"/>
                <w:b w:val="0"/>
                <w:color w:val="1B2733"/>
                <w:sz w:val="17"/>
              </w:rPr>
              <w:t>Ganti nomor polisi</w:t>
            </w:r>
          </w:p>
        </w:tc>
        <w:tc>
          <w:tcPr>
            <w:tcW w:type="dxa" w:w="3631"/>
          </w:tcPr>
          <w:p>
            <w:pPr>
              <w:spacing w:after="40" w:before="40" w:line="264" w:lineRule="auto"/>
            </w:pPr>
            <w:r>
              <w:rPr>
                <w:rFonts w:ascii="Calibri" w:hAnsi="Calibri"/>
                <w:b w:val="0"/>
                <w:color w:val="1B2733"/>
                <w:sz w:val="17"/>
              </w:rPr>
              <w:t>Menerima permintaan</w:t>
            </w:r>
          </w:p>
        </w:tc>
        <w:tc>
          <w:tcPr>
            <w:tcW w:type="dxa" w:w="1955"/>
          </w:tcPr>
          <w:p>
            <w:pPr>
              <w:spacing w:after="40" w:before="40" w:line="264" w:lineRule="auto"/>
            </w:pPr>
            <w:r>
              <w:rPr>
                <w:rFonts w:ascii="Calibri" w:hAnsi="Calibri"/>
                <w:b w:val="0"/>
                <w:color w:val="1B2733"/>
                <w:sz w:val="17"/>
              </w:rPr>
              <w:t>Marketing</w:t>
            </w:r>
          </w:p>
        </w:tc>
        <w:tc>
          <w:tcPr>
            <w:tcW w:type="dxa" w:w="1815"/>
          </w:tcPr>
          <w:p>
            <w:pPr>
              <w:spacing w:after="40" w:before="40" w:line="264" w:lineRule="auto"/>
            </w:pPr>
            <w:r>
              <w:rPr>
                <w:rFonts w:ascii="Calibri" w:hAnsi="Calibri"/>
                <w:b w:val="0"/>
                <w:color w:val="1B2733"/>
                <w:sz w:val="17"/>
              </w:rPr>
              <w:t>Rab 16/09 08.30</w:t>
            </w:r>
          </w:p>
        </w:tc>
        <w:tc>
          <w:tcPr>
            <w:tcW w:type="dxa" w:w="1815"/>
          </w:tcPr>
          <w:p>
            <w:pPr>
              <w:spacing w:after="40" w:before="40" w:line="264" w:lineRule="auto"/>
            </w:pPr>
            <w:r>
              <w:rPr>
                <w:rFonts w:ascii="Calibri" w:hAnsi="Calibri"/>
                <w:b w:val="0"/>
                <w:color w:val="1B2733"/>
                <w:sz w:val="17"/>
              </w:rPr>
              <w:t>Rab 16/09 08.44</w:t>
            </w:r>
          </w:p>
        </w:tc>
      </w:tr>
      <w:tr>
        <w:tc>
          <w:tcPr>
            <w:tcW w:type="dxa" w:w="628"/>
            <w:shd w:val="clear" w:color="auto" w:fill="F1F7F8"/>
          </w:tcPr>
          <w:p>
            <w:pPr>
              <w:spacing w:after="40" w:before="40" w:line="264" w:lineRule="auto"/>
            </w:pPr>
            <w:r>
              <w:rPr>
                <w:rFonts w:ascii="Calibri" w:hAnsi="Calibri"/>
                <w:b/>
                <w:color w:val="1B2733"/>
                <w:sz w:val="17"/>
              </w:rPr>
              <w:t>62</w:t>
            </w:r>
          </w:p>
        </w:tc>
        <w:tc>
          <w:tcPr>
            <w:tcW w:type="dxa" w:w="1187"/>
            <w:shd w:val="clear" w:color="auto" w:fill="F1F7F8"/>
          </w:tcPr>
          <w:p>
            <w:pPr>
              <w:spacing w:after="40" w:before="40" w:line="264" w:lineRule="auto"/>
            </w:pPr>
            <w:r>
              <w:rPr>
                <w:rFonts w:ascii="Calibri" w:hAnsi="Calibri"/>
                <w:b w:val="0"/>
                <w:color w:val="1B2733"/>
                <w:sz w:val="17"/>
              </w:rPr>
              <w:t>END-11</w:t>
            </w:r>
          </w:p>
        </w:tc>
        <w:tc>
          <w:tcPr>
            <w:tcW w:type="dxa" w:w="2793"/>
            <w:shd w:val="clear" w:color="auto" w:fill="F1F7F8"/>
          </w:tcPr>
          <w:p>
            <w:pPr>
              <w:spacing w:after="40" w:before="40" w:line="264" w:lineRule="auto"/>
            </w:pPr>
            <w:r>
              <w:rPr>
                <w:rFonts w:ascii="Calibri" w:hAnsi="Calibri"/>
                <w:b w:val="0"/>
                <w:color w:val="1B2733"/>
                <w:sz w:val="17"/>
              </w:rPr>
              <w:t>Ganti nomor polisi</w:t>
            </w:r>
          </w:p>
        </w:tc>
        <w:tc>
          <w:tcPr>
            <w:tcW w:type="dxa" w:w="3631"/>
            <w:shd w:val="clear" w:color="auto" w:fill="F1F7F8"/>
          </w:tcPr>
          <w:p>
            <w:pPr>
              <w:spacing w:after="40" w:before="40" w:line="264" w:lineRule="auto"/>
            </w:pPr>
            <w:r>
              <w:rPr>
                <w:rFonts w:ascii="Calibri" w:hAnsi="Calibri"/>
                <w:b w:val="0"/>
                <w:color w:val="1B2733"/>
                <w:sz w:val="17"/>
              </w:rPr>
              <w:t>Memeriksa kelengkapan dokumen</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Rab 16/09 12.32</w:t>
            </w:r>
          </w:p>
        </w:tc>
        <w:tc>
          <w:tcPr>
            <w:tcW w:type="dxa" w:w="1815"/>
            <w:shd w:val="clear" w:color="auto" w:fill="F1F7F8"/>
          </w:tcPr>
          <w:p>
            <w:pPr>
              <w:spacing w:after="40" w:before="40" w:line="264" w:lineRule="auto"/>
            </w:pPr>
            <w:r>
              <w:rPr>
                <w:rFonts w:ascii="Calibri" w:hAnsi="Calibri"/>
                <w:b w:val="0"/>
                <w:color w:val="1B2733"/>
                <w:sz w:val="17"/>
              </w:rPr>
              <w:t>Rab 16/09 12.55</w:t>
            </w:r>
          </w:p>
        </w:tc>
      </w:tr>
      <w:tr>
        <w:tc>
          <w:tcPr>
            <w:tcW w:type="dxa" w:w="628"/>
          </w:tcPr>
          <w:p>
            <w:pPr>
              <w:spacing w:after="40" w:before="40" w:line="264" w:lineRule="auto"/>
            </w:pPr>
            <w:r>
              <w:rPr>
                <w:rFonts w:ascii="Calibri" w:hAnsi="Calibri"/>
                <w:b/>
                <w:color w:val="1B2733"/>
                <w:sz w:val="17"/>
              </w:rPr>
              <w:t>63</w:t>
            </w:r>
          </w:p>
        </w:tc>
        <w:tc>
          <w:tcPr>
            <w:tcW w:type="dxa" w:w="1187"/>
          </w:tcPr>
          <w:p>
            <w:pPr>
              <w:spacing w:after="40" w:before="40" w:line="264" w:lineRule="auto"/>
            </w:pPr>
            <w:r>
              <w:rPr>
                <w:rFonts w:ascii="Calibri" w:hAnsi="Calibri"/>
                <w:b w:val="0"/>
                <w:color w:val="1B2733"/>
                <w:sz w:val="17"/>
              </w:rPr>
              <w:t>END-11</w:t>
            </w:r>
          </w:p>
        </w:tc>
        <w:tc>
          <w:tcPr>
            <w:tcW w:type="dxa" w:w="2793"/>
          </w:tcPr>
          <w:p>
            <w:pPr>
              <w:spacing w:after="40" w:before="40" w:line="264" w:lineRule="auto"/>
            </w:pPr>
            <w:r>
              <w:rPr>
                <w:rFonts w:ascii="Calibri" w:hAnsi="Calibri"/>
                <w:b w:val="0"/>
                <w:color w:val="1B2733"/>
                <w:sz w:val="17"/>
              </w:rPr>
              <w:t>Ganti nomor polisi</w:t>
            </w:r>
          </w:p>
        </w:tc>
        <w:tc>
          <w:tcPr>
            <w:tcW w:type="dxa" w:w="3631"/>
          </w:tcPr>
          <w:p>
            <w:pPr>
              <w:spacing w:after="40" w:before="40" w:line="264" w:lineRule="auto"/>
            </w:pPr>
            <w:r>
              <w:rPr>
                <w:rFonts w:ascii="Calibri" w:hAnsi="Calibri"/>
                <w:b w:val="0"/>
                <w:color w:val="1B2733"/>
                <w:sz w:val="17"/>
              </w:rPr>
              <w:t>Meminta dokumen tambahan</w:t>
            </w:r>
          </w:p>
        </w:tc>
        <w:tc>
          <w:tcPr>
            <w:tcW w:type="dxa" w:w="1955"/>
          </w:tcPr>
          <w:p>
            <w:pPr>
              <w:spacing w:after="40" w:before="40" w:line="264" w:lineRule="auto"/>
            </w:pPr>
            <w:r>
              <w:rPr>
                <w:rFonts w:ascii="Calibri" w:hAnsi="Calibri"/>
                <w:b w:val="0"/>
                <w:color w:val="1B2733"/>
                <w:sz w:val="17"/>
              </w:rPr>
              <w:t>Marketing</w:t>
            </w:r>
          </w:p>
        </w:tc>
        <w:tc>
          <w:tcPr>
            <w:tcW w:type="dxa" w:w="1815"/>
          </w:tcPr>
          <w:p>
            <w:pPr>
              <w:spacing w:after="40" w:before="40" w:line="264" w:lineRule="auto"/>
            </w:pPr>
            <w:r>
              <w:rPr>
                <w:rFonts w:ascii="Calibri" w:hAnsi="Calibri"/>
                <w:b w:val="0"/>
                <w:color w:val="1B2733"/>
                <w:sz w:val="17"/>
              </w:rPr>
              <w:t>Rab 16/09 13.12</w:t>
            </w:r>
          </w:p>
        </w:tc>
        <w:tc>
          <w:tcPr>
            <w:tcW w:type="dxa" w:w="1815"/>
          </w:tcPr>
          <w:p>
            <w:pPr>
              <w:spacing w:after="40" w:before="40" w:line="264" w:lineRule="auto"/>
            </w:pPr>
            <w:r>
              <w:rPr>
                <w:rFonts w:ascii="Calibri" w:hAnsi="Calibri"/>
                <w:b w:val="0"/>
                <w:color w:val="1B2733"/>
                <w:sz w:val="17"/>
              </w:rPr>
              <w:t>Rab 16/09 13.22</w:t>
            </w:r>
          </w:p>
        </w:tc>
      </w:tr>
      <w:tr>
        <w:tc>
          <w:tcPr>
            <w:tcW w:type="dxa" w:w="628"/>
            <w:shd w:val="clear" w:color="auto" w:fill="F1F7F8"/>
          </w:tcPr>
          <w:p>
            <w:pPr>
              <w:spacing w:after="40" w:before="40" w:line="264" w:lineRule="auto"/>
            </w:pPr>
            <w:r>
              <w:rPr>
                <w:rFonts w:ascii="Calibri" w:hAnsi="Calibri"/>
                <w:b/>
                <w:color w:val="1B2733"/>
                <w:sz w:val="17"/>
              </w:rPr>
              <w:t>64</w:t>
            </w:r>
          </w:p>
        </w:tc>
        <w:tc>
          <w:tcPr>
            <w:tcW w:type="dxa" w:w="1187"/>
            <w:shd w:val="clear" w:color="auto" w:fill="F1F7F8"/>
          </w:tcPr>
          <w:p>
            <w:pPr>
              <w:spacing w:after="40" w:before="40" w:line="264" w:lineRule="auto"/>
            </w:pPr>
            <w:r>
              <w:rPr>
                <w:rFonts w:ascii="Calibri" w:hAnsi="Calibri"/>
                <w:b w:val="0"/>
                <w:color w:val="1B2733"/>
                <w:sz w:val="17"/>
              </w:rPr>
              <w:t>END-11</w:t>
            </w:r>
          </w:p>
        </w:tc>
        <w:tc>
          <w:tcPr>
            <w:tcW w:type="dxa" w:w="2793"/>
            <w:shd w:val="clear" w:color="auto" w:fill="F1F7F8"/>
          </w:tcPr>
          <w:p>
            <w:pPr>
              <w:spacing w:after="40" w:before="40" w:line="264" w:lineRule="auto"/>
            </w:pPr>
            <w:r>
              <w:rPr>
                <w:rFonts w:ascii="Calibri" w:hAnsi="Calibri"/>
                <w:b w:val="0"/>
                <w:color w:val="1B2733"/>
                <w:sz w:val="17"/>
              </w:rPr>
              <w:t>Ganti nomor polisi</w:t>
            </w:r>
          </w:p>
        </w:tc>
        <w:tc>
          <w:tcPr>
            <w:tcW w:type="dxa" w:w="3631"/>
            <w:shd w:val="clear" w:color="auto" w:fill="F1F7F8"/>
          </w:tcPr>
          <w:p>
            <w:pPr>
              <w:spacing w:after="40" w:before="40" w:line="264" w:lineRule="auto"/>
            </w:pPr>
            <w:r>
              <w:rPr>
                <w:rFonts w:ascii="Calibri" w:hAnsi="Calibri"/>
                <w:b w:val="0"/>
                <w:color w:val="1B2733"/>
                <w:sz w:val="17"/>
              </w:rPr>
              <w:t>Memeriksa kelengkapan dokumen</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Sen 21/09 15.31</w:t>
            </w:r>
          </w:p>
        </w:tc>
        <w:tc>
          <w:tcPr>
            <w:tcW w:type="dxa" w:w="1815"/>
            <w:shd w:val="clear" w:color="auto" w:fill="F1F7F8"/>
          </w:tcPr>
          <w:p>
            <w:pPr>
              <w:spacing w:after="40" w:before="40" w:line="264" w:lineRule="auto"/>
            </w:pPr>
            <w:r>
              <w:rPr>
                <w:rFonts w:ascii="Calibri" w:hAnsi="Calibri"/>
                <w:b w:val="0"/>
                <w:color w:val="1B2733"/>
                <w:sz w:val="17"/>
              </w:rPr>
              <w:t>Sen 21/09 15.54</w:t>
            </w:r>
          </w:p>
        </w:tc>
      </w:tr>
      <w:tr>
        <w:tc>
          <w:tcPr>
            <w:tcW w:type="dxa" w:w="628"/>
          </w:tcPr>
          <w:p>
            <w:pPr>
              <w:spacing w:after="40" w:before="40" w:line="264" w:lineRule="auto"/>
            </w:pPr>
            <w:r>
              <w:rPr>
                <w:rFonts w:ascii="Calibri" w:hAnsi="Calibri"/>
                <w:b/>
                <w:color w:val="1B2733"/>
                <w:sz w:val="17"/>
              </w:rPr>
              <w:t>65</w:t>
            </w:r>
          </w:p>
        </w:tc>
        <w:tc>
          <w:tcPr>
            <w:tcW w:type="dxa" w:w="1187"/>
          </w:tcPr>
          <w:p>
            <w:pPr>
              <w:spacing w:after="40" w:before="40" w:line="264" w:lineRule="auto"/>
            </w:pPr>
            <w:r>
              <w:rPr>
                <w:rFonts w:ascii="Calibri" w:hAnsi="Calibri"/>
                <w:b w:val="0"/>
                <w:color w:val="1B2733"/>
                <w:sz w:val="17"/>
              </w:rPr>
              <w:t>END-11</w:t>
            </w:r>
          </w:p>
        </w:tc>
        <w:tc>
          <w:tcPr>
            <w:tcW w:type="dxa" w:w="2793"/>
          </w:tcPr>
          <w:p>
            <w:pPr>
              <w:spacing w:after="40" w:before="40" w:line="264" w:lineRule="auto"/>
            </w:pPr>
            <w:r>
              <w:rPr>
                <w:rFonts w:ascii="Calibri" w:hAnsi="Calibri"/>
                <w:b w:val="0"/>
                <w:color w:val="1B2733"/>
                <w:sz w:val="17"/>
              </w:rPr>
              <w:t>Ganti nomor polisi</w:t>
            </w:r>
          </w:p>
        </w:tc>
        <w:tc>
          <w:tcPr>
            <w:tcW w:type="dxa" w:w="3631"/>
          </w:tcPr>
          <w:p>
            <w:pPr>
              <w:spacing w:after="40" w:before="40" w:line="264" w:lineRule="auto"/>
            </w:pPr>
            <w:r>
              <w:rPr>
                <w:rFonts w:ascii="Calibri" w:hAnsi="Calibri"/>
                <w:b w:val="0"/>
                <w:color w:val="1B2733"/>
                <w:sz w:val="17"/>
              </w:rPr>
              <w:t>Menerbitkan endorsement</w:t>
            </w:r>
          </w:p>
        </w:tc>
        <w:tc>
          <w:tcPr>
            <w:tcW w:type="dxa" w:w="1955"/>
          </w:tcPr>
          <w:p>
            <w:pPr>
              <w:spacing w:after="40" w:before="40" w:line="264" w:lineRule="auto"/>
            </w:pPr>
            <w:r>
              <w:rPr>
                <w:rFonts w:ascii="Calibri" w:hAnsi="Calibri"/>
                <w:b w:val="0"/>
                <w:color w:val="1B2733"/>
                <w:sz w:val="17"/>
              </w:rPr>
              <w:t>Policy admin</w:t>
            </w:r>
          </w:p>
        </w:tc>
        <w:tc>
          <w:tcPr>
            <w:tcW w:type="dxa" w:w="1815"/>
          </w:tcPr>
          <w:p>
            <w:pPr>
              <w:spacing w:after="40" w:before="40" w:line="264" w:lineRule="auto"/>
            </w:pPr>
            <w:r>
              <w:rPr>
                <w:rFonts w:ascii="Calibri" w:hAnsi="Calibri"/>
                <w:b w:val="0"/>
                <w:color w:val="1B2733"/>
                <w:sz w:val="17"/>
              </w:rPr>
              <w:t>Sel 22/09 11.42</w:t>
            </w:r>
          </w:p>
        </w:tc>
        <w:tc>
          <w:tcPr>
            <w:tcW w:type="dxa" w:w="1815"/>
          </w:tcPr>
          <w:p>
            <w:pPr>
              <w:spacing w:after="40" w:before="40" w:line="264" w:lineRule="auto"/>
            </w:pPr>
            <w:r>
              <w:rPr>
                <w:rFonts w:ascii="Calibri" w:hAnsi="Calibri"/>
                <w:b w:val="0"/>
                <w:color w:val="1B2733"/>
                <w:sz w:val="17"/>
              </w:rPr>
              <w:t>Sel 22/09 12.10</w:t>
            </w:r>
          </w:p>
        </w:tc>
      </w:tr>
      <w:tr>
        <w:tc>
          <w:tcPr>
            <w:tcW w:type="dxa" w:w="628"/>
            <w:shd w:val="clear" w:color="auto" w:fill="F1F7F8"/>
          </w:tcPr>
          <w:p>
            <w:pPr>
              <w:spacing w:after="40" w:before="40" w:line="264" w:lineRule="auto"/>
            </w:pPr>
            <w:r>
              <w:rPr>
                <w:rFonts w:ascii="Calibri" w:hAnsi="Calibri"/>
                <w:b/>
                <w:color w:val="1B2733"/>
                <w:sz w:val="17"/>
              </w:rPr>
              <w:t>66</w:t>
            </w:r>
          </w:p>
        </w:tc>
        <w:tc>
          <w:tcPr>
            <w:tcW w:type="dxa" w:w="1187"/>
            <w:shd w:val="clear" w:color="auto" w:fill="F1F7F8"/>
          </w:tcPr>
          <w:p>
            <w:pPr>
              <w:spacing w:after="40" w:before="40" w:line="264" w:lineRule="auto"/>
            </w:pPr>
            <w:r>
              <w:rPr>
                <w:rFonts w:ascii="Calibri" w:hAnsi="Calibri"/>
                <w:b w:val="0"/>
                <w:color w:val="1B2733"/>
                <w:sz w:val="17"/>
              </w:rPr>
              <w:t>END-11</w:t>
            </w:r>
          </w:p>
        </w:tc>
        <w:tc>
          <w:tcPr>
            <w:tcW w:type="dxa" w:w="2793"/>
            <w:shd w:val="clear" w:color="auto" w:fill="F1F7F8"/>
          </w:tcPr>
          <w:p>
            <w:pPr>
              <w:spacing w:after="40" w:before="40" w:line="264" w:lineRule="auto"/>
            </w:pPr>
            <w:r>
              <w:rPr>
                <w:rFonts w:ascii="Calibri" w:hAnsi="Calibri"/>
                <w:b w:val="0"/>
                <w:color w:val="1B2733"/>
                <w:sz w:val="17"/>
              </w:rPr>
              <w:t>Ganti nomor polisi</w:t>
            </w:r>
          </w:p>
        </w:tc>
        <w:tc>
          <w:tcPr>
            <w:tcW w:type="dxa" w:w="3631"/>
            <w:shd w:val="clear" w:color="auto" w:fill="F1F7F8"/>
          </w:tcPr>
          <w:p>
            <w:pPr>
              <w:spacing w:after="40" w:before="40" w:line="264" w:lineRule="auto"/>
            </w:pPr>
            <w:r>
              <w:rPr>
                <w:rFonts w:ascii="Calibri" w:hAnsi="Calibri"/>
                <w:b w:val="0"/>
                <w:color w:val="1B2733"/>
                <w:sz w:val="17"/>
              </w:rPr>
              <w:t>Mengirim dokumen ke nasabah</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Sel 22/09 13.58</w:t>
            </w:r>
          </w:p>
        </w:tc>
        <w:tc>
          <w:tcPr>
            <w:tcW w:type="dxa" w:w="1815"/>
            <w:shd w:val="clear" w:color="auto" w:fill="F1F7F8"/>
          </w:tcPr>
          <w:p>
            <w:pPr>
              <w:spacing w:after="40" w:before="40" w:line="264" w:lineRule="auto"/>
            </w:pPr>
            <w:r>
              <w:rPr>
                <w:rFonts w:ascii="Calibri" w:hAnsi="Calibri"/>
                <w:b w:val="0"/>
                <w:color w:val="1B2733"/>
                <w:sz w:val="17"/>
              </w:rPr>
              <w:t>Sel 22/09 14.08</w:t>
            </w:r>
          </w:p>
        </w:tc>
      </w:tr>
      <w:tr>
        <w:tc>
          <w:tcPr>
            <w:tcW w:type="dxa" w:w="628"/>
          </w:tcPr>
          <w:p>
            <w:pPr>
              <w:spacing w:after="40" w:before="40" w:line="264" w:lineRule="auto"/>
            </w:pPr>
            <w:r>
              <w:rPr>
                <w:rFonts w:ascii="Calibri" w:hAnsi="Calibri"/>
                <w:b/>
                <w:color w:val="1B2733"/>
                <w:sz w:val="17"/>
              </w:rPr>
              <w:t>67</w:t>
            </w:r>
          </w:p>
        </w:tc>
        <w:tc>
          <w:tcPr>
            <w:tcW w:type="dxa" w:w="1187"/>
          </w:tcPr>
          <w:p>
            <w:pPr>
              <w:spacing w:after="40" w:before="40" w:line="264" w:lineRule="auto"/>
            </w:pPr>
            <w:r>
              <w:rPr>
                <w:rFonts w:ascii="Calibri" w:hAnsi="Calibri"/>
                <w:b w:val="0"/>
                <w:color w:val="1B2733"/>
                <w:sz w:val="17"/>
              </w:rPr>
              <w:t>END-12</w:t>
            </w:r>
          </w:p>
        </w:tc>
        <w:tc>
          <w:tcPr>
            <w:tcW w:type="dxa" w:w="2793"/>
          </w:tcPr>
          <w:p>
            <w:pPr>
              <w:spacing w:after="40" w:before="40" w:line="264" w:lineRule="auto"/>
            </w:pPr>
            <w:r>
              <w:rPr>
                <w:rFonts w:ascii="Calibri" w:hAnsi="Calibri"/>
                <w:b w:val="0"/>
                <w:color w:val="1B2733"/>
                <w:sz w:val="17"/>
              </w:rPr>
              <w:t>Naik nilai pertanggungan</w:t>
            </w:r>
          </w:p>
        </w:tc>
        <w:tc>
          <w:tcPr>
            <w:tcW w:type="dxa" w:w="3631"/>
          </w:tcPr>
          <w:p>
            <w:pPr>
              <w:spacing w:after="40" w:before="40" w:line="264" w:lineRule="auto"/>
            </w:pPr>
            <w:r>
              <w:rPr>
                <w:rFonts w:ascii="Calibri" w:hAnsi="Calibri"/>
                <w:b w:val="0"/>
                <w:color w:val="1B2733"/>
                <w:sz w:val="17"/>
              </w:rPr>
              <w:t>Menerima permintaan</w:t>
            </w:r>
          </w:p>
        </w:tc>
        <w:tc>
          <w:tcPr>
            <w:tcW w:type="dxa" w:w="1955"/>
          </w:tcPr>
          <w:p>
            <w:pPr>
              <w:spacing w:after="40" w:before="40" w:line="264" w:lineRule="auto"/>
            </w:pPr>
            <w:r>
              <w:rPr>
                <w:rFonts w:ascii="Calibri" w:hAnsi="Calibri"/>
                <w:b w:val="0"/>
                <w:color w:val="1B2733"/>
                <w:sz w:val="17"/>
              </w:rPr>
              <w:t>Marketing</w:t>
            </w:r>
          </w:p>
        </w:tc>
        <w:tc>
          <w:tcPr>
            <w:tcW w:type="dxa" w:w="1815"/>
          </w:tcPr>
          <w:p>
            <w:pPr>
              <w:spacing w:after="40" w:before="40" w:line="264" w:lineRule="auto"/>
            </w:pPr>
            <w:r>
              <w:rPr>
                <w:rFonts w:ascii="Calibri" w:hAnsi="Calibri"/>
                <w:b w:val="0"/>
                <w:color w:val="1B2733"/>
                <w:sz w:val="17"/>
              </w:rPr>
              <w:t>Kam 17/09 09.30</w:t>
            </w:r>
          </w:p>
        </w:tc>
        <w:tc>
          <w:tcPr>
            <w:tcW w:type="dxa" w:w="1815"/>
          </w:tcPr>
          <w:p>
            <w:pPr>
              <w:spacing w:after="40" w:before="40" w:line="264" w:lineRule="auto"/>
            </w:pPr>
            <w:r>
              <w:rPr>
                <w:rFonts w:ascii="Calibri" w:hAnsi="Calibri"/>
                <w:b w:val="0"/>
                <w:color w:val="1B2733"/>
                <w:sz w:val="17"/>
              </w:rPr>
              <w:t>Kam 17/09 09.45</w:t>
            </w:r>
          </w:p>
        </w:tc>
      </w:tr>
      <w:tr>
        <w:tc>
          <w:tcPr>
            <w:tcW w:type="dxa" w:w="628"/>
            <w:shd w:val="clear" w:color="auto" w:fill="F1F7F8"/>
          </w:tcPr>
          <w:p>
            <w:pPr>
              <w:spacing w:after="40" w:before="40" w:line="264" w:lineRule="auto"/>
            </w:pPr>
            <w:r>
              <w:rPr>
                <w:rFonts w:ascii="Calibri" w:hAnsi="Calibri"/>
                <w:b/>
                <w:color w:val="1B2733"/>
                <w:sz w:val="17"/>
              </w:rPr>
              <w:t>68</w:t>
            </w:r>
          </w:p>
        </w:tc>
        <w:tc>
          <w:tcPr>
            <w:tcW w:type="dxa" w:w="1187"/>
            <w:shd w:val="clear" w:color="auto" w:fill="F1F7F8"/>
          </w:tcPr>
          <w:p>
            <w:pPr>
              <w:spacing w:after="40" w:before="40" w:line="264" w:lineRule="auto"/>
            </w:pPr>
            <w:r>
              <w:rPr>
                <w:rFonts w:ascii="Calibri" w:hAnsi="Calibri"/>
                <w:b w:val="0"/>
                <w:color w:val="1B2733"/>
                <w:sz w:val="17"/>
              </w:rPr>
              <w:t>END-12</w:t>
            </w:r>
          </w:p>
        </w:tc>
        <w:tc>
          <w:tcPr>
            <w:tcW w:type="dxa" w:w="2793"/>
            <w:shd w:val="clear" w:color="auto" w:fill="F1F7F8"/>
          </w:tcPr>
          <w:p>
            <w:pPr>
              <w:spacing w:after="40" w:before="40" w:line="264" w:lineRule="auto"/>
            </w:pPr>
            <w:r>
              <w:rPr>
                <w:rFonts w:ascii="Calibri" w:hAnsi="Calibri"/>
                <w:b w:val="0"/>
                <w:color w:val="1B2733"/>
                <w:sz w:val="17"/>
              </w:rPr>
              <w:t>Naik nilai pertanggungan</w:t>
            </w:r>
          </w:p>
        </w:tc>
        <w:tc>
          <w:tcPr>
            <w:tcW w:type="dxa" w:w="3631"/>
            <w:shd w:val="clear" w:color="auto" w:fill="F1F7F8"/>
          </w:tcPr>
          <w:p>
            <w:pPr>
              <w:spacing w:after="40" w:before="40" w:line="264" w:lineRule="auto"/>
            </w:pPr>
            <w:r>
              <w:rPr>
                <w:rFonts w:ascii="Calibri" w:hAnsi="Calibri"/>
                <w:b w:val="0"/>
                <w:color w:val="1B2733"/>
                <w:sz w:val="17"/>
              </w:rPr>
              <w:t>Memeriksa kelengkapan dokumen</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Kam 17/09 14.14</w:t>
            </w:r>
          </w:p>
        </w:tc>
        <w:tc>
          <w:tcPr>
            <w:tcW w:type="dxa" w:w="1815"/>
            <w:shd w:val="clear" w:color="auto" w:fill="F1F7F8"/>
          </w:tcPr>
          <w:p>
            <w:pPr>
              <w:spacing w:after="40" w:before="40" w:line="264" w:lineRule="auto"/>
            </w:pPr>
            <w:r>
              <w:rPr>
                <w:rFonts w:ascii="Calibri" w:hAnsi="Calibri"/>
                <w:b w:val="0"/>
                <w:color w:val="1B2733"/>
                <w:sz w:val="17"/>
              </w:rPr>
              <w:t>Kam 17/09 14.29</w:t>
            </w:r>
          </w:p>
        </w:tc>
      </w:tr>
      <w:tr>
        <w:tc>
          <w:tcPr>
            <w:tcW w:type="dxa" w:w="628"/>
          </w:tcPr>
          <w:p>
            <w:pPr>
              <w:spacing w:after="40" w:before="40" w:line="264" w:lineRule="auto"/>
            </w:pPr>
            <w:r>
              <w:rPr>
                <w:rFonts w:ascii="Calibri" w:hAnsi="Calibri"/>
                <w:b/>
                <w:color w:val="1B2733"/>
                <w:sz w:val="17"/>
              </w:rPr>
              <w:t>69</w:t>
            </w:r>
          </w:p>
        </w:tc>
        <w:tc>
          <w:tcPr>
            <w:tcW w:type="dxa" w:w="1187"/>
          </w:tcPr>
          <w:p>
            <w:pPr>
              <w:spacing w:after="40" w:before="40" w:line="264" w:lineRule="auto"/>
            </w:pPr>
            <w:r>
              <w:rPr>
                <w:rFonts w:ascii="Calibri" w:hAnsi="Calibri"/>
                <w:b w:val="0"/>
                <w:color w:val="1B2733"/>
                <w:sz w:val="17"/>
              </w:rPr>
              <w:t>END-12</w:t>
            </w:r>
          </w:p>
        </w:tc>
        <w:tc>
          <w:tcPr>
            <w:tcW w:type="dxa" w:w="2793"/>
          </w:tcPr>
          <w:p>
            <w:pPr>
              <w:spacing w:after="40" w:before="40" w:line="264" w:lineRule="auto"/>
            </w:pPr>
            <w:r>
              <w:rPr>
                <w:rFonts w:ascii="Calibri" w:hAnsi="Calibri"/>
                <w:b w:val="0"/>
                <w:color w:val="1B2733"/>
                <w:sz w:val="17"/>
              </w:rPr>
              <w:t>Naik nilai pertanggungan</w:t>
            </w:r>
          </w:p>
        </w:tc>
        <w:tc>
          <w:tcPr>
            <w:tcW w:type="dxa" w:w="3631"/>
          </w:tcPr>
          <w:p>
            <w:pPr>
              <w:spacing w:after="40" w:before="40" w:line="264" w:lineRule="auto"/>
            </w:pPr>
            <w:r>
              <w:rPr>
                <w:rFonts w:ascii="Calibri" w:hAnsi="Calibri"/>
                <w:b w:val="0"/>
                <w:color w:val="1B2733"/>
                <w:sz w:val="17"/>
              </w:rPr>
              <w:t>Menghitung premi tambahan</w:t>
            </w:r>
          </w:p>
        </w:tc>
        <w:tc>
          <w:tcPr>
            <w:tcW w:type="dxa" w:w="1955"/>
          </w:tcPr>
          <w:p>
            <w:pPr>
              <w:spacing w:after="40" w:before="40" w:line="264" w:lineRule="auto"/>
            </w:pPr>
            <w:r>
              <w:rPr>
                <w:rFonts w:ascii="Calibri" w:hAnsi="Calibri"/>
                <w:b w:val="0"/>
                <w:color w:val="1B2733"/>
                <w:sz w:val="17"/>
              </w:rPr>
              <w:t>Underwriting</w:t>
            </w:r>
          </w:p>
        </w:tc>
        <w:tc>
          <w:tcPr>
            <w:tcW w:type="dxa" w:w="1815"/>
          </w:tcPr>
          <w:p>
            <w:pPr>
              <w:spacing w:after="40" w:before="40" w:line="264" w:lineRule="auto"/>
            </w:pPr>
            <w:r>
              <w:rPr>
                <w:rFonts w:ascii="Calibri" w:hAnsi="Calibri"/>
                <w:b w:val="0"/>
                <w:color w:val="1B2733"/>
                <w:sz w:val="17"/>
              </w:rPr>
              <w:t>Jum 18/09 12.44</w:t>
            </w:r>
          </w:p>
        </w:tc>
        <w:tc>
          <w:tcPr>
            <w:tcW w:type="dxa" w:w="1815"/>
          </w:tcPr>
          <w:p>
            <w:pPr>
              <w:spacing w:after="40" w:before="40" w:line="264" w:lineRule="auto"/>
            </w:pPr>
            <w:r>
              <w:rPr>
                <w:rFonts w:ascii="Calibri" w:hAnsi="Calibri"/>
                <w:b w:val="0"/>
                <w:color w:val="1B2733"/>
                <w:sz w:val="17"/>
              </w:rPr>
              <w:t>Jum 18/09 13.26</w:t>
            </w:r>
          </w:p>
        </w:tc>
      </w:tr>
      <w:tr>
        <w:tc>
          <w:tcPr>
            <w:tcW w:type="dxa" w:w="628"/>
            <w:shd w:val="clear" w:color="auto" w:fill="F1F7F8"/>
          </w:tcPr>
          <w:p>
            <w:pPr>
              <w:spacing w:after="40" w:before="40" w:line="264" w:lineRule="auto"/>
            </w:pPr>
            <w:r>
              <w:rPr>
                <w:rFonts w:ascii="Calibri" w:hAnsi="Calibri"/>
                <w:b/>
                <w:color w:val="1B2733"/>
                <w:sz w:val="17"/>
              </w:rPr>
              <w:t>70</w:t>
            </w:r>
          </w:p>
        </w:tc>
        <w:tc>
          <w:tcPr>
            <w:tcW w:type="dxa" w:w="1187"/>
            <w:shd w:val="clear" w:color="auto" w:fill="F1F7F8"/>
          </w:tcPr>
          <w:p>
            <w:pPr>
              <w:spacing w:after="40" w:before="40" w:line="264" w:lineRule="auto"/>
            </w:pPr>
            <w:r>
              <w:rPr>
                <w:rFonts w:ascii="Calibri" w:hAnsi="Calibri"/>
                <w:b w:val="0"/>
                <w:color w:val="1B2733"/>
                <w:sz w:val="17"/>
              </w:rPr>
              <w:t>END-12</w:t>
            </w:r>
          </w:p>
        </w:tc>
        <w:tc>
          <w:tcPr>
            <w:tcW w:type="dxa" w:w="2793"/>
            <w:shd w:val="clear" w:color="auto" w:fill="F1F7F8"/>
          </w:tcPr>
          <w:p>
            <w:pPr>
              <w:spacing w:after="40" w:before="40" w:line="264" w:lineRule="auto"/>
            </w:pPr>
            <w:r>
              <w:rPr>
                <w:rFonts w:ascii="Calibri" w:hAnsi="Calibri"/>
                <w:b w:val="0"/>
                <w:color w:val="1B2733"/>
                <w:sz w:val="17"/>
              </w:rPr>
              <w:t>Naik nilai pertanggungan</w:t>
            </w:r>
          </w:p>
        </w:tc>
        <w:tc>
          <w:tcPr>
            <w:tcW w:type="dxa" w:w="3631"/>
            <w:shd w:val="clear" w:color="auto" w:fill="F1F7F8"/>
          </w:tcPr>
          <w:p>
            <w:pPr>
              <w:spacing w:after="40" w:before="40" w:line="264" w:lineRule="auto"/>
            </w:pPr>
            <w:r>
              <w:rPr>
                <w:rFonts w:ascii="Calibri" w:hAnsi="Calibri"/>
                <w:b w:val="0"/>
                <w:color w:val="1B2733"/>
                <w:sz w:val="17"/>
              </w:rPr>
              <w:t>Menyetujui endorsement</w:t>
            </w:r>
          </w:p>
        </w:tc>
        <w:tc>
          <w:tcPr>
            <w:tcW w:type="dxa" w:w="1955"/>
            <w:shd w:val="clear" w:color="auto" w:fill="F1F7F8"/>
          </w:tcPr>
          <w:p>
            <w:pPr>
              <w:spacing w:after="40" w:before="40" w:line="264" w:lineRule="auto"/>
            </w:pPr>
            <w:r>
              <w:rPr>
                <w:rFonts w:ascii="Calibri" w:hAnsi="Calibri"/>
                <w:b w:val="0"/>
                <w:color w:val="1B2733"/>
                <w:sz w:val="17"/>
              </w:rPr>
              <w:t>Underwriter senior</w:t>
            </w:r>
          </w:p>
        </w:tc>
        <w:tc>
          <w:tcPr>
            <w:tcW w:type="dxa" w:w="1815"/>
            <w:shd w:val="clear" w:color="auto" w:fill="F1F7F8"/>
          </w:tcPr>
          <w:p>
            <w:pPr>
              <w:spacing w:after="40" w:before="40" w:line="264" w:lineRule="auto"/>
            </w:pPr>
            <w:r>
              <w:rPr>
                <w:rFonts w:ascii="Calibri" w:hAnsi="Calibri"/>
                <w:b w:val="0"/>
                <w:color w:val="1B2733"/>
                <w:sz w:val="17"/>
              </w:rPr>
              <w:t>Sel 22/09 14.20</w:t>
            </w:r>
          </w:p>
        </w:tc>
        <w:tc>
          <w:tcPr>
            <w:tcW w:type="dxa" w:w="1815"/>
            <w:shd w:val="clear" w:color="auto" w:fill="F1F7F8"/>
          </w:tcPr>
          <w:p>
            <w:pPr>
              <w:spacing w:after="40" w:before="40" w:line="264" w:lineRule="auto"/>
            </w:pPr>
            <w:r>
              <w:rPr>
                <w:rFonts w:ascii="Calibri" w:hAnsi="Calibri"/>
                <w:b w:val="0"/>
                <w:color w:val="1B2733"/>
                <w:sz w:val="17"/>
              </w:rPr>
              <w:t>Sel 22/09 14.35</w:t>
            </w:r>
          </w:p>
        </w:tc>
      </w:tr>
      <w:tr>
        <w:tc>
          <w:tcPr>
            <w:tcW w:type="dxa" w:w="628"/>
          </w:tcPr>
          <w:p>
            <w:pPr>
              <w:spacing w:after="40" w:before="40" w:line="264" w:lineRule="auto"/>
            </w:pPr>
            <w:r>
              <w:rPr>
                <w:rFonts w:ascii="Calibri" w:hAnsi="Calibri"/>
                <w:b/>
                <w:color w:val="1B2733"/>
                <w:sz w:val="17"/>
              </w:rPr>
              <w:t>71</w:t>
            </w:r>
          </w:p>
        </w:tc>
        <w:tc>
          <w:tcPr>
            <w:tcW w:type="dxa" w:w="1187"/>
          </w:tcPr>
          <w:p>
            <w:pPr>
              <w:spacing w:after="40" w:before="40" w:line="264" w:lineRule="auto"/>
            </w:pPr>
            <w:r>
              <w:rPr>
                <w:rFonts w:ascii="Calibri" w:hAnsi="Calibri"/>
                <w:b w:val="0"/>
                <w:color w:val="1B2733"/>
                <w:sz w:val="17"/>
              </w:rPr>
              <w:t>END-12</w:t>
            </w:r>
          </w:p>
        </w:tc>
        <w:tc>
          <w:tcPr>
            <w:tcW w:type="dxa" w:w="2793"/>
          </w:tcPr>
          <w:p>
            <w:pPr>
              <w:spacing w:after="40" w:before="40" w:line="264" w:lineRule="auto"/>
            </w:pPr>
            <w:r>
              <w:rPr>
                <w:rFonts w:ascii="Calibri" w:hAnsi="Calibri"/>
                <w:b w:val="0"/>
                <w:color w:val="1B2733"/>
                <w:sz w:val="17"/>
              </w:rPr>
              <w:t>Naik nilai pertanggungan</w:t>
            </w:r>
          </w:p>
        </w:tc>
        <w:tc>
          <w:tcPr>
            <w:tcW w:type="dxa" w:w="3631"/>
          </w:tcPr>
          <w:p>
            <w:pPr>
              <w:spacing w:after="40" w:before="40" w:line="264" w:lineRule="auto"/>
            </w:pPr>
            <w:r>
              <w:rPr>
                <w:rFonts w:ascii="Calibri" w:hAnsi="Calibri"/>
                <w:b w:val="0"/>
                <w:color w:val="1B2733"/>
                <w:sz w:val="17"/>
              </w:rPr>
              <w:t>Menerbitkan endorsement</w:t>
            </w:r>
          </w:p>
        </w:tc>
        <w:tc>
          <w:tcPr>
            <w:tcW w:type="dxa" w:w="1955"/>
          </w:tcPr>
          <w:p>
            <w:pPr>
              <w:spacing w:after="40" w:before="40" w:line="264" w:lineRule="auto"/>
            </w:pPr>
            <w:r>
              <w:rPr>
                <w:rFonts w:ascii="Calibri" w:hAnsi="Calibri"/>
                <w:b w:val="0"/>
                <w:color w:val="1B2733"/>
                <w:sz w:val="17"/>
              </w:rPr>
              <w:t>Policy admin</w:t>
            </w:r>
          </w:p>
        </w:tc>
        <w:tc>
          <w:tcPr>
            <w:tcW w:type="dxa" w:w="1815"/>
          </w:tcPr>
          <w:p>
            <w:pPr>
              <w:spacing w:after="40" w:before="40" w:line="264" w:lineRule="auto"/>
            </w:pPr>
            <w:r>
              <w:rPr>
                <w:rFonts w:ascii="Calibri" w:hAnsi="Calibri"/>
                <w:b w:val="0"/>
                <w:color w:val="1B2733"/>
                <w:sz w:val="17"/>
              </w:rPr>
              <w:t>Rab 23/09 11.16</w:t>
            </w:r>
          </w:p>
        </w:tc>
        <w:tc>
          <w:tcPr>
            <w:tcW w:type="dxa" w:w="1815"/>
          </w:tcPr>
          <w:p>
            <w:pPr>
              <w:spacing w:after="40" w:before="40" w:line="264" w:lineRule="auto"/>
            </w:pPr>
            <w:r>
              <w:rPr>
                <w:rFonts w:ascii="Calibri" w:hAnsi="Calibri"/>
                <w:b w:val="0"/>
                <w:color w:val="1B2733"/>
                <w:sz w:val="17"/>
              </w:rPr>
              <w:t>Rab 23/09 11.36</w:t>
            </w:r>
          </w:p>
        </w:tc>
      </w:tr>
      <w:tr>
        <w:tc>
          <w:tcPr>
            <w:tcW w:type="dxa" w:w="628"/>
            <w:shd w:val="clear" w:color="auto" w:fill="F1F7F8"/>
          </w:tcPr>
          <w:p>
            <w:pPr>
              <w:spacing w:after="40" w:before="40" w:line="264" w:lineRule="auto"/>
            </w:pPr>
            <w:r>
              <w:rPr>
                <w:rFonts w:ascii="Calibri" w:hAnsi="Calibri"/>
                <w:b/>
                <w:color w:val="1B2733"/>
                <w:sz w:val="17"/>
              </w:rPr>
              <w:t>72</w:t>
            </w:r>
          </w:p>
        </w:tc>
        <w:tc>
          <w:tcPr>
            <w:tcW w:type="dxa" w:w="1187"/>
            <w:shd w:val="clear" w:color="auto" w:fill="F1F7F8"/>
          </w:tcPr>
          <w:p>
            <w:pPr>
              <w:spacing w:after="40" w:before="40" w:line="264" w:lineRule="auto"/>
            </w:pPr>
            <w:r>
              <w:rPr>
                <w:rFonts w:ascii="Calibri" w:hAnsi="Calibri"/>
                <w:b w:val="0"/>
                <w:color w:val="1B2733"/>
                <w:sz w:val="17"/>
              </w:rPr>
              <w:t>END-12</w:t>
            </w:r>
          </w:p>
        </w:tc>
        <w:tc>
          <w:tcPr>
            <w:tcW w:type="dxa" w:w="2793"/>
            <w:shd w:val="clear" w:color="auto" w:fill="F1F7F8"/>
          </w:tcPr>
          <w:p>
            <w:pPr>
              <w:spacing w:after="40" w:before="40" w:line="264" w:lineRule="auto"/>
            </w:pPr>
            <w:r>
              <w:rPr>
                <w:rFonts w:ascii="Calibri" w:hAnsi="Calibri"/>
                <w:b w:val="0"/>
                <w:color w:val="1B2733"/>
                <w:sz w:val="17"/>
              </w:rPr>
              <w:t>Naik nilai pertanggungan</w:t>
            </w:r>
          </w:p>
        </w:tc>
        <w:tc>
          <w:tcPr>
            <w:tcW w:type="dxa" w:w="3631"/>
            <w:shd w:val="clear" w:color="auto" w:fill="F1F7F8"/>
          </w:tcPr>
          <w:p>
            <w:pPr>
              <w:spacing w:after="40" w:before="40" w:line="264" w:lineRule="auto"/>
            </w:pPr>
            <w:r>
              <w:rPr>
                <w:rFonts w:ascii="Calibri" w:hAnsi="Calibri"/>
                <w:b w:val="0"/>
                <w:color w:val="1B2733"/>
                <w:sz w:val="17"/>
              </w:rPr>
              <w:t>Mengirim dokumen ke nasabah</w:t>
            </w:r>
          </w:p>
        </w:tc>
        <w:tc>
          <w:tcPr>
            <w:tcW w:type="dxa" w:w="1955"/>
            <w:shd w:val="clear" w:color="auto" w:fill="F1F7F8"/>
          </w:tcPr>
          <w:p>
            <w:pPr>
              <w:spacing w:after="40" w:before="40" w:line="264" w:lineRule="auto"/>
            </w:pPr>
            <w:r>
              <w:rPr>
                <w:rFonts w:ascii="Calibri" w:hAnsi="Calibri"/>
                <w:b w:val="0"/>
                <w:color w:val="1B2733"/>
                <w:sz w:val="17"/>
              </w:rPr>
              <w:t>Marketing</w:t>
            </w:r>
          </w:p>
        </w:tc>
        <w:tc>
          <w:tcPr>
            <w:tcW w:type="dxa" w:w="1815"/>
            <w:shd w:val="clear" w:color="auto" w:fill="F1F7F8"/>
          </w:tcPr>
          <w:p>
            <w:pPr>
              <w:spacing w:after="40" w:before="40" w:line="264" w:lineRule="auto"/>
            </w:pPr>
            <w:r>
              <w:rPr>
                <w:rFonts w:ascii="Calibri" w:hAnsi="Calibri"/>
                <w:b w:val="0"/>
                <w:color w:val="1B2733"/>
                <w:sz w:val="17"/>
              </w:rPr>
              <w:t>Rab 23/09 13.53</w:t>
            </w:r>
          </w:p>
        </w:tc>
        <w:tc>
          <w:tcPr>
            <w:tcW w:type="dxa" w:w="1815"/>
            <w:shd w:val="clear" w:color="auto" w:fill="F1F7F8"/>
          </w:tcPr>
          <w:p>
            <w:pPr>
              <w:spacing w:after="40" w:before="40" w:line="264" w:lineRule="auto"/>
            </w:pPr>
            <w:r>
              <w:rPr>
                <w:rFonts w:ascii="Calibri" w:hAnsi="Calibri"/>
                <w:b w:val="0"/>
                <w:color w:val="1B2733"/>
                <w:sz w:val="17"/>
              </w:rPr>
              <w:t>Rab 23/09 14.03</w:t>
            </w:r>
          </w:p>
        </w:tc>
      </w:tr>
    </w:tbl>
    <w:p/>
    <w:p>
      <w:pPr>
        <w:pStyle w:val="Heading2"/>
        <w:pageBreakBefore/>
      </w:pPr>
      <w:r>
        <w:t>Lembar hitung: Tahap A</w:t>
      </w:r>
    </w:p>
    <w:tbl>
      <w:tblPr>
        <w:tblStyle w:val="TableGrid"/>
        <w:tblW w:type="auto" w:w="0"/>
        <w:tblLayout w:type="fixed"/>
        <w:tblLook w:firstColumn="1" w:firstRow="1" w:lastColumn="0" w:lastRow="0" w:noHBand="0" w:noVBand="1" w:val="04A0"/>
      </w:tblPr>
      <w:tblGrid>
        <w:gridCol w:w="1352"/>
        <w:gridCol w:w="3306"/>
        <w:gridCol w:w="2254"/>
        <w:gridCol w:w="2254"/>
        <w:gridCol w:w="1953"/>
        <w:gridCol w:w="1352"/>
        <w:gridCol w:w="1352"/>
      </w:tblGrid>
      <w:tr>
        <w:tc>
          <w:tcPr>
            <w:tcW w:type="dxa" w:w="1352"/>
            <w:shd w:val="clear" w:color="auto" w:fill="0E7C86"/>
          </w:tcPr>
          <w:p>
            <w:pPr>
              <w:spacing w:after="40" w:before="40" w:line="264" w:lineRule="auto"/>
            </w:pPr>
            <w:r>
              <w:rPr>
                <w:rFonts w:ascii="Calibri" w:hAnsi="Calibri"/>
                <w:b/>
                <w:color w:val="FFFFFF"/>
                <w:sz w:val="18"/>
              </w:rPr>
              <w:t>Kasus</w:t>
            </w:r>
          </w:p>
        </w:tc>
        <w:tc>
          <w:tcPr>
            <w:tcW w:type="dxa" w:w="3306"/>
            <w:shd w:val="clear" w:color="auto" w:fill="0E7C86"/>
          </w:tcPr>
          <w:p>
            <w:pPr>
              <w:spacing w:after="40" w:before="40" w:line="264" w:lineRule="auto"/>
            </w:pPr>
            <w:r>
              <w:rPr>
                <w:rFonts w:ascii="Calibri" w:hAnsi="Calibri"/>
                <w:b/>
                <w:color w:val="FFFFFF"/>
                <w:sz w:val="18"/>
              </w:rPr>
              <w:t>Jenis</w:t>
            </w:r>
          </w:p>
        </w:tc>
        <w:tc>
          <w:tcPr>
            <w:tcW w:type="dxa" w:w="2254"/>
            <w:shd w:val="clear" w:color="auto" w:fill="0E7C86"/>
          </w:tcPr>
          <w:p>
            <w:pPr>
              <w:spacing w:after="40" w:before="40" w:line="264" w:lineRule="auto"/>
            </w:pPr>
            <w:r>
              <w:rPr>
                <w:rFonts w:ascii="Calibri" w:hAnsi="Calibri"/>
                <w:b/>
                <w:color w:val="FFFFFF"/>
                <w:sz w:val="18"/>
              </w:rPr>
              <w:t>Mulai pertama</w:t>
            </w:r>
          </w:p>
        </w:tc>
        <w:tc>
          <w:tcPr>
            <w:tcW w:type="dxa" w:w="2254"/>
            <w:shd w:val="clear" w:color="auto" w:fill="0E7C86"/>
          </w:tcPr>
          <w:p>
            <w:pPr>
              <w:spacing w:after="40" w:before="40" w:line="264" w:lineRule="auto"/>
            </w:pPr>
            <w:r>
              <w:rPr>
                <w:rFonts w:ascii="Calibri" w:hAnsi="Calibri"/>
                <w:b/>
                <w:color w:val="FFFFFF"/>
                <w:sz w:val="18"/>
              </w:rPr>
              <w:t>Selesai terakhir</w:t>
            </w:r>
          </w:p>
        </w:tc>
        <w:tc>
          <w:tcPr>
            <w:tcW w:type="dxa" w:w="1953"/>
            <w:shd w:val="clear" w:color="auto" w:fill="0E7C86"/>
          </w:tcPr>
          <w:p>
            <w:pPr>
              <w:spacing w:after="40" w:before="40" w:line="264" w:lineRule="auto"/>
            </w:pPr>
            <w:r>
              <w:rPr>
                <w:rFonts w:ascii="Calibri" w:hAnsi="Calibri"/>
                <w:b/>
                <w:color w:val="FFFFFF"/>
                <w:sz w:val="18"/>
              </w:rPr>
              <w:t>Cycle time (hari)</w:t>
            </w:r>
          </w:p>
        </w:tc>
        <w:tc>
          <w:tcPr>
            <w:tcW w:type="dxa" w:w="1352"/>
            <w:shd w:val="clear" w:color="auto" w:fill="0E7C86"/>
          </w:tcPr>
          <w:p>
            <w:pPr>
              <w:spacing w:after="40" w:before="40" w:line="264" w:lineRule="auto"/>
            </w:pPr>
            <w:r>
              <w:rPr>
                <w:rFonts w:ascii="Calibri" w:hAnsi="Calibri"/>
                <w:b/>
                <w:color w:val="FFFFFF"/>
                <w:sz w:val="18"/>
              </w:rPr>
              <w:t>Rework?</w:t>
            </w:r>
          </w:p>
        </w:tc>
        <w:tc>
          <w:tcPr>
            <w:tcW w:type="dxa" w:w="1352"/>
            <w:shd w:val="clear" w:color="auto" w:fill="0E7C86"/>
          </w:tcPr>
          <w:p>
            <w:pPr>
              <w:spacing w:after="40" w:before="40" w:line="264" w:lineRule="auto"/>
            </w:pPr>
            <w:r>
              <w:rPr>
                <w:rFonts w:ascii="Calibri" w:hAnsi="Calibri"/>
                <w:b/>
                <w:color w:val="FFFFFF"/>
                <w:sz w:val="18"/>
              </w:rPr>
              <w:t>Koreksi?</w:t>
            </w:r>
          </w:p>
        </w:tc>
      </w:tr>
      <w:tr>
        <w:trPr>
          <w:trHeight w:hRule="atLeast" w:val="432"/>
        </w:trPr>
        <w:tc>
          <w:tcPr>
            <w:tcW w:type="dxa" w:w="1352"/>
          </w:tcPr>
          <w:p>
            <w:pPr>
              <w:spacing w:after="40" w:before="40" w:line="264" w:lineRule="auto"/>
            </w:pPr>
            <w:r>
              <w:rPr>
                <w:rFonts w:ascii="Calibri" w:hAnsi="Calibri"/>
                <w:b/>
                <w:color w:val="1B2733"/>
                <w:sz w:val="18"/>
              </w:rPr>
              <w:t>END-01</w:t>
            </w:r>
          </w:p>
        </w:tc>
        <w:tc>
          <w:tcPr>
            <w:tcW w:type="dxa" w:w="3306"/>
          </w:tcPr>
          <w:p>
            <w:pPr>
              <w:spacing w:after="40" w:before="40" w:line="264" w:lineRule="auto"/>
            </w:pPr>
            <w:r>
              <w:rPr>
                <w:rFonts w:ascii="Calibri" w:hAnsi="Calibri"/>
                <w:b w:val="0"/>
                <w:color w:val="1B2733"/>
                <w:sz w:val="18"/>
              </w:rPr>
              <w:t>Ganti nomor polisi</w:t>
            </w:r>
          </w:p>
        </w:tc>
        <w:tc>
          <w:tcPr>
            <w:tcW w:type="dxa" w:w="2254"/>
          </w:tcPr>
          <w:p>
            <w:pPr>
              <w:spacing w:after="40" w:before="40" w:line="264" w:lineRule="auto"/>
            </w:pPr>
            <w:r>
              <w:rPr>
                <w:rFonts w:ascii="Calibri" w:hAnsi="Calibri"/>
                <w:b w:val="0"/>
                <w:color w:val="1B2733"/>
                <w:sz w:val="18"/>
              </w:rPr>
            </w:r>
          </w:p>
        </w:tc>
        <w:tc>
          <w:tcPr>
            <w:tcW w:type="dxa" w:w="2254"/>
          </w:tcPr>
          <w:p>
            <w:pPr>
              <w:spacing w:after="40" w:before="40" w:line="264" w:lineRule="auto"/>
            </w:pPr>
            <w:r>
              <w:rPr>
                <w:rFonts w:ascii="Calibri" w:hAnsi="Calibri"/>
                <w:b w:val="0"/>
                <w:color w:val="1B2733"/>
                <w:sz w:val="18"/>
              </w:rPr>
            </w:r>
          </w:p>
        </w:tc>
        <w:tc>
          <w:tcPr>
            <w:tcW w:type="dxa" w:w="1953"/>
          </w:tcPr>
          <w:p>
            <w:pPr>
              <w:spacing w:after="40" w:before="40" w:line="264" w:lineRule="auto"/>
            </w:pPr>
            <w:r>
              <w:rPr>
                <w:rFonts w:ascii="Calibri" w:hAnsi="Calibri"/>
                <w:b w:val="0"/>
                <w:color w:val="1B2733"/>
                <w:sz w:val="18"/>
              </w:rPr>
            </w:r>
          </w:p>
        </w:tc>
        <w:tc>
          <w:tcPr>
            <w:tcW w:type="dxa" w:w="1352"/>
          </w:tcPr>
          <w:p>
            <w:pPr>
              <w:spacing w:after="40" w:before="40" w:line="264" w:lineRule="auto"/>
            </w:pPr>
            <w:r>
              <w:rPr>
                <w:rFonts w:ascii="Calibri" w:hAnsi="Calibri"/>
                <w:b w:val="0"/>
                <w:color w:val="1B2733"/>
                <w:sz w:val="18"/>
              </w:rPr>
            </w:r>
          </w:p>
        </w:tc>
        <w:tc>
          <w:tcPr>
            <w:tcW w:type="dxa" w:w="1352"/>
          </w:tcPr>
          <w:p>
            <w:pPr>
              <w:spacing w:after="40" w:before="40" w:line="264" w:lineRule="auto"/>
            </w:pPr>
            <w:r>
              <w:rPr>
                <w:rFonts w:ascii="Calibri" w:hAnsi="Calibri"/>
                <w:b w:val="0"/>
                <w:color w:val="1B2733"/>
                <w:sz w:val="18"/>
              </w:rPr>
            </w:r>
          </w:p>
        </w:tc>
      </w:tr>
      <w:tr>
        <w:trPr>
          <w:trHeight w:hRule="atLeast" w:val="432"/>
        </w:trPr>
        <w:tc>
          <w:tcPr>
            <w:tcW w:type="dxa" w:w="1352"/>
            <w:shd w:val="clear" w:color="auto" w:fill="F1F7F8"/>
          </w:tcPr>
          <w:p>
            <w:pPr>
              <w:spacing w:after="40" w:before="40" w:line="264" w:lineRule="auto"/>
            </w:pPr>
            <w:r>
              <w:rPr>
                <w:rFonts w:ascii="Calibri" w:hAnsi="Calibri"/>
                <w:b/>
                <w:color w:val="1B2733"/>
                <w:sz w:val="18"/>
              </w:rPr>
              <w:t>END-02</w:t>
            </w:r>
          </w:p>
        </w:tc>
        <w:tc>
          <w:tcPr>
            <w:tcW w:type="dxa" w:w="3306"/>
            <w:shd w:val="clear" w:color="auto" w:fill="F1F7F8"/>
          </w:tcPr>
          <w:p>
            <w:pPr>
              <w:spacing w:after="40" w:before="40" w:line="264" w:lineRule="auto"/>
            </w:pPr>
            <w:r>
              <w:rPr>
                <w:rFonts w:ascii="Calibri" w:hAnsi="Calibri"/>
                <w:b w:val="0"/>
                <w:color w:val="1B2733"/>
                <w:sz w:val="18"/>
              </w:rPr>
              <w:t>Naik nilai pertanggungan</w:t>
            </w:r>
          </w:p>
        </w:tc>
        <w:tc>
          <w:tcPr>
            <w:tcW w:type="dxa" w:w="2254"/>
            <w:shd w:val="clear" w:color="auto" w:fill="F1F7F8"/>
          </w:tcPr>
          <w:p>
            <w:pPr>
              <w:spacing w:after="40" w:before="40" w:line="264" w:lineRule="auto"/>
            </w:pPr>
            <w:r>
              <w:rPr>
                <w:rFonts w:ascii="Calibri" w:hAnsi="Calibri"/>
                <w:b w:val="0"/>
                <w:color w:val="1B2733"/>
                <w:sz w:val="18"/>
              </w:rPr>
            </w:r>
          </w:p>
        </w:tc>
        <w:tc>
          <w:tcPr>
            <w:tcW w:type="dxa" w:w="2254"/>
            <w:shd w:val="clear" w:color="auto" w:fill="F1F7F8"/>
          </w:tcPr>
          <w:p>
            <w:pPr>
              <w:spacing w:after="40" w:before="40" w:line="264" w:lineRule="auto"/>
            </w:pPr>
            <w:r>
              <w:rPr>
                <w:rFonts w:ascii="Calibri" w:hAnsi="Calibri"/>
                <w:b w:val="0"/>
                <w:color w:val="1B2733"/>
                <w:sz w:val="18"/>
              </w:rPr>
            </w:r>
          </w:p>
        </w:tc>
        <w:tc>
          <w:tcPr>
            <w:tcW w:type="dxa" w:w="1953"/>
            <w:shd w:val="clear" w:color="auto" w:fill="F1F7F8"/>
          </w:tcPr>
          <w:p>
            <w:pPr>
              <w:spacing w:after="40" w:before="40" w:line="264" w:lineRule="auto"/>
            </w:pPr>
            <w:r>
              <w:rPr>
                <w:rFonts w:ascii="Calibri" w:hAnsi="Calibri"/>
                <w:b w:val="0"/>
                <w:color w:val="1B2733"/>
                <w:sz w:val="18"/>
              </w:rPr>
            </w:r>
          </w:p>
        </w:tc>
        <w:tc>
          <w:tcPr>
            <w:tcW w:type="dxa" w:w="1352"/>
            <w:shd w:val="clear" w:color="auto" w:fill="F1F7F8"/>
          </w:tcPr>
          <w:p>
            <w:pPr>
              <w:spacing w:after="40" w:before="40" w:line="264" w:lineRule="auto"/>
            </w:pPr>
            <w:r>
              <w:rPr>
                <w:rFonts w:ascii="Calibri" w:hAnsi="Calibri"/>
                <w:b w:val="0"/>
                <w:color w:val="1B2733"/>
                <w:sz w:val="18"/>
              </w:rPr>
            </w:r>
          </w:p>
        </w:tc>
        <w:tc>
          <w:tcPr>
            <w:tcW w:type="dxa" w:w="1352"/>
            <w:shd w:val="clear" w:color="auto" w:fill="F1F7F8"/>
          </w:tcPr>
          <w:p>
            <w:pPr>
              <w:spacing w:after="40" w:before="40" w:line="264" w:lineRule="auto"/>
            </w:pPr>
            <w:r>
              <w:rPr>
                <w:rFonts w:ascii="Calibri" w:hAnsi="Calibri"/>
                <w:b w:val="0"/>
                <w:color w:val="1B2733"/>
                <w:sz w:val="18"/>
              </w:rPr>
            </w:r>
          </w:p>
        </w:tc>
      </w:tr>
      <w:tr>
        <w:trPr>
          <w:trHeight w:hRule="atLeast" w:val="432"/>
        </w:trPr>
        <w:tc>
          <w:tcPr>
            <w:tcW w:type="dxa" w:w="1352"/>
          </w:tcPr>
          <w:p>
            <w:pPr>
              <w:spacing w:after="40" w:before="40" w:line="264" w:lineRule="auto"/>
            </w:pPr>
            <w:r>
              <w:rPr>
                <w:rFonts w:ascii="Calibri" w:hAnsi="Calibri"/>
                <w:b/>
                <w:color w:val="1B2733"/>
                <w:sz w:val="18"/>
              </w:rPr>
              <w:t>END-03</w:t>
            </w:r>
          </w:p>
        </w:tc>
        <w:tc>
          <w:tcPr>
            <w:tcW w:type="dxa" w:w="3306"/>
          </w:tcPr>
          <w:p>
            <w:pPr>
              <w:spacing w:after="40" w:before="40" w:line="264" w:lineRule="auto"/>
            </w:pPr>
            <w:r>
              <w:rPr>
                <w:rFonts w:ascii="Calibri" w:hAnsi="Calibri"/>
                <w:b w:val="0"/>
                <w:color w:val="1B2733"/>
                <w:sz w:val="18"/>
              </w:rPr>
              <w:t>Ganti alamat</w:t>
            </w:r>
          </w:p>
        </w:tc>
        <w:tc>
          <w:tcPr>
            <w:tcW w:type="dxa" w:w="2254"/>
          </w:tcPr>
          <w:p>
            <w:pPr>
              <w:spacing w:after="40" w:before="40" w:line="264" w:lineRule="auto"/>
            </w:pPr>
            <w:r>
              <w:rPr>
                <w:rFonts w:ascii="Calibri" w:hAnsi="Calibri"/>
                <w:b w:val="0"/>
                <w:color w:val="1B2733"/>
                <w:sz w:val="18"/>
              </w:rPr>
            </w:r>
          </w:p>
        </w:tc>
        <w:tc>
          <w:tcPr>
            <w:tcW w:type="dxa" w:w="2254"/>
          </w:tcPr>
          <w:p>
            <w:pPr>
              <w:spacing w:after="40" w:before="40" w:line="264" w:lineRule="auto"/>
            </w:pPr>
            <w:r>
              <w:rPr>
                <w:rFonts w:ascii="Calibri" w:hAnsi="Calibri"/>
                <w:b w:val="0"/>
                <w:color w:val="1B2733"/>
                <w:sz w:val="18"/>
              </w:rPr>
            </w:r>
          </w:p>
        </w:tc>
        <w:tc>
          <w:tcPr>
            <w:tcW w:type="dxa" w:w="1953"/>
          </w:tcPr>
          <w:p>
            <w:pPr>
              <w:spacing w:after="40" w:before="40" w:line="264" w:lineRule="auto"/>
            </w:pPr>
            <w:r>
              <w:rPr>
                <w:rFonts w:ascii="Calibri" w:hAnsi="Calibri"/>
                <w:b w:val="0"/>
                <w:color w:val="1B2733"/>
                <w:sz w:val="18"/>
              </w:rPr>
            </w:r>
          </w:p>
        </w:tc>
        <w:tc>
          <w:tcPr>
            <w:tcW w:type="dxa" w:w="1352"/>
          </w:tcPr>
          <w:p>
            <w:pPr>
              <w:spacing w:after="40" w:before="40" w:line="264" w:lineRule="auto"/>
            </w:pPr>
            <w:r>
              <w:rPr>
                <w:rFonts w:ascii="Calibri" w:hAnsi="Calibri"/>
                <w:b w:val="0"/>
                <w:color w:val="1B2733"/>
                <w:sz w:val="18"/>
              </w:rPr>
            </w:r>
          </w:p>
        </w:tc>
        <w:tc>
          <w:tcPr>
            <w:tcW w:type="dxa" w:w="1352"/>
          </w:tcPr>
          <w:p>
            <w:pPr>
              <w:spacing w:after="40" w:before="40" w:line="264" w:lineRule="auto"/>
            </w:pPr>
            <w:r>
              <w:rPr>
                <w:rFonts w:ascii="Calibri" w:hAnsi="Calibri"/>
                <w:b w:val="0"/>
                <w:color w:val="1B2733"/>
                <w:sz w:val="18"/>
              </w:rPr>
            </w:r>
          </w:p>
        </w:tc>
      </w:tr>
      <w:tr>
        <w:trPr>
          <w:trHeight w:hRule="atLeast" w:val="432"/>
        </w:trPr>
        <w:tc>
          <w:tcPr>
            <w:tcW w:type="dxa" w:w="1352"/>
            <w:shd w:val="clear" w:color="auto" w:fill="F1F7F8"/>
          </w:tcPr>
          <w:p>
            <w:pPr>
              <w:spacing w:after="40" w:before="40" w:line="264" w:lineRule="auto"/>
            </w:pPr>
            <w:r>
              <w:rPr>
                <w:rFonts w:ascii="Calibri" w:hAnsi="Calibri"/>
                <w:b/>
                <w:color w:val="1B2733"/>
                <w:sz w:val="18"/>
              </w:rPr>
              <w:t>END-04</w:t>
            </w:r>
          </w:p>
        </w:tc>
        <w:tc>
          <w:tcPr>
            <w:tcW w:type="dxa" w:w="3306"/>
            <w:shd w:val="clear" w:color="auto" w:fill="F1F7F8"/>
          </w:tcPr>
          <w:p>
            <w:pPr>
              <w:spacing w:after="40" w:before="40" w:line="264" w:lineRule="auto"/>
            </w:pPr>
            <w:r>
              <w:rPr>
                <w:rFonts w:ascii="Calibri" w:hAnsi="Calibri"/>
                <w:b w:val="0"/>
                <w:color w:val="1B2733"/>
                <w:sz w:val="18"/>
              </w:rPr>
              <w:t>Naik nilai pertanggungan</w:t>
            </w:r>
          </w:p>
        </w:tc>
        <w:tc>
          <w:tcPr>
            <w:tcW w:type="dxa" w:w="2254"/>
            <w:shd w:val="clear" w:color="auto" w:fill="F1F7F8"/>
          </w:tcPr>
          <w:p>
            <w:pPr>
              <w:spacing w:after="40" w:before="40" w:line="264" w:lineRule="auto"/>
            </w:pPr>
            <w:r>
              <w:rPr>
                <w:rFonts w:ascii="Calibri" w:hAnsi="Calibri"/>
                <w:b w:val="0"/>
                <w:color w:val="1B2733"/>
                <w:sz w:val="18"/>
              </w:rPr>
            </w:r>
          </w:p>
        </w:tc>
        <w:tc>
          <w:tcPr>
            <w:tcW w:type="dxa" w:w="2254"/>
            <w:shd w:val="clear" w:color="auto" w:fill="F1F7F8"/>
          </w:tcPr>
          <w:p>
            <w:pPr>
              <w:spacing w:after="40" w:before="40" w:line="264" w:lineRule="auto"/>
            </w:pPr>
            <w:r>
              <w:rPr>
                <w:rFonts w:ascii="Calibri" w:hAnsi="Calibri"/>
                <w:b w:val="0"/>
                <w:color w:val="1B2733"/>
                <w:sz w:val="18"/>
              </w:rPr>
            </w:r>
          </w:p>
        </w:tc>
        <w:tc>
          <w:tcPr>
            <w:tcW w:type="dxa" w:w="1953"/>
            <w:shd w:val="clear" w:color="auto" w:fill="F1F7F8"/>
          </w:tcPr>
          <w:p>
            <w:pPr>
              <w:spacing w:after="40" w:before="40" w:line="264" w:lineRule="auto"/>
            </w:pPr>
            <w:r>
              <w:rPr>
                <w:rFonts w:ascii="Calibri" w:hAnsi="Calibri"/>
                <w:b w:val="0"/>
                <w:color w:val="1B2733"/>
                <w:sz w:val="18"/>
              </w:rPr>
            </w:r>
          </w:p>
        </w:tc>
        <w:tc>
          <w:tcPr>
            <w:tcW w:type="dxa" w:w="1352"/>
            <w:shd w:val="clear" w:color="auto" w:fill="F1F7F8"/>
          </w:tcPr>
          <w:p>
            <w:pPr>
              <w:spacing w:after="40" w:before="40" w:line="264" w:lineRule="auto"/>
            </w:pPr>
            <w:r>
              <w:rPr>
                <w:rFonts w:ascii="Calibri" w:hAnsi="Calibri"/>
                <w:b w:val="0"/>
                <w:color w:val="1B2733"/>
                <w:sz w:val="18"/>
              </w:rPr>
            </w:r>
          </w:p>
        </w:tc>
        <w:tc>
          <w:tcPr>
            <w:tcW w:type="dxa" w:w="1352"/>
            <w:shd w:val="clear" w:color="auto" w:fill="F1F7F8"/>
          </w:tcPr>
          <w:p>
            <w:pPr>
              <w:spacing w:after="40" w:before="40" w:line="264" w:lineRule="auto"/>
            </w:pPr>
            <w:r>
              <w:rPr>
                <w:rFonts w:ascii="Calibri" w:hAnsi="Calibri"/>
                <w:b w:val="0"/>
                <w:color w:val="1B2733"/>
                <w:sz w:val="18"/>
              </w:rPr>
            </w:r>
          </w:p>
        </w:tc>
      </w:tr>
      <w:tr>
        <w:trPr>
          <w:trHeight w:hRule="atLeast" w:val="432"/>
        </w:trPr>
        <w:tc>
          <w:tcPr>
            <w:tcW w:type="dxa" w:w="1352"/>
          </w:tcPr>
          <w:p>
            <w:pPr>
              <w:spacing w:after="40" w:before="40" w:line="264" w:lineRule="auto"/>
            </w:pPr>
            <w:r>
              <w:rPr>
                <w:rFonts w:ascii="Calibri" w:hAnsi="Calibri"/>
                <w:b/>
                <w:color w:val="1B2733"/>
                <w:sz w:val="18"/>
              </w:rPr>
              <w:t>END-05</w:t>
            </w:r>
          </w:p>
        </w:tc>
        <w:tc>
          <w:tcPr>
            <w:tcW w:type="dxa" w:w="3306"/>
          </w:tcPr>
          <w:p>
            <w:pPr>
              <w:spacing w:after="40" w:before="40" w:line="264" w:lineRule="auto"/>
            </w:pPr>
            <w:r>
              <w:rPr>
                <w:rFonts w:ascii="Calibri" w:hAnsi="Calibri"/>
                <w:b w:val="0"/>
                <w:color w:val="1B2733"/>
                <w:sz w:val="18"/>
              </w:rPr>
              <w:t>Tambah perluasan jaminan</w:t>
            </w:r>
          </w:p>
        </w:tc>
        <w:tc>
          <w:tcPr>
            <w:tcW w:type="dxa" w:w="2254"/>
          </w:tcPr>
          <w:p>
            <w:pPr>
              <w:spacing w:after="40" w:before="40" w:line="264" w:lineRule="auto"/>
            </w:pPr>
            <w:r>
              <w:rPr>
                <w:rFonts w:ascii="Calibri" w:hAnsi="Calibri"/>
                <w:b w:val="0"/>
                <w:color w:val="1B2733"/>
                <w:sz w:val="18"/>
              </w:rPr>
            </w:r>
          </w:p>
        </w:tc>
        <w:tc>
          <w:tcPr>
            <w:tcW w:type="dxa" w:w="2254"/>
          </w:tcPr>
          <w:p>
            <w:pPr>
              <w:spacing w:after="40" w:before="40" w:line="264" w:lineRule="auto"/>
            </w:pPr>
            <w:r>
              <w:rPr>
                <w:rFonts w:ascii="Calibri" w:hAnsi="Calibri"/>
                <w:b w:val="0"/>
                <w:color w:val="1B2733"/>
                <w:sz w:val="18"/>
              </w:rPr>
            </w:r>
          </w:p>
        </w:tc>
        <w:tc>
          <w:tcPr>
            <w:tcW w:type="dxa" w:w="1953"/>
          </w:tcPr>
          <w:p>
            <w:pPr>
              <w:spacing w:after="40" w:before="40" w:line="264" w:lineRule="auto"/>
            </w:pPr>
            <w:r>
              <w:rPr>
                <w:rFonts w:ascii="Calibri" w:hAnsi="Calibri"/>
                <w:b w:val="0"/>
                <w:color w:val="1B2733"/>
                <w:sz w:val="18"/>
              </w:rPr>
            </w:r>
          </w:p>
        </w:tc>
        <w:tc>
          <w:tcPr>
            <w:tcW w:type="dxa" w:w="1352"/>
          </w:tcPr>
          <w:p>
            <w:pPr>
              <w:spacing w:after="40" w:before="40" w:line="264" w:lineRule="auto"/>
            </w:pPr>
            <w:r>
              <w:rPr>
                <w:rFonts w:ascii="Calibri" w:hAnsi="Calibri"/>
                <w:b w:val="0"/>
                <w:color w:val="1B2733"/>
                <w:sz w:val="18"/>
              </w:rPr>
            </w:r>
          </w:p>
        </w:tc>
        <w:tc>
          <w:tcPr>
            <w:tcW w:type="dxa" w:w="1352"/>
          </w:tcPr>
          <w:p>
            <w:pPr>
              <w:spacing w:after="40" w:before="40" w:line="264" w:lineRule="auto"/>
            </w:pPr>
            <w:r>
              <w:rPr>
                <w:rFonts w:ascii="Calibri" w:hAnsi="Calibri"/>
                <w:b w:val="0"/>
                <w:color w:val="1B2733"/>
                <w:sz w:val="18"/>
              </w:rPr>
            </w:r>
          </w:p>
        </w:tc>
      </w:tr>
      <w:tr>
        <w:trPr>
          <w:trHeight w:hRule="atLeast" w:val="432"/>
        </w:trPr>
        <w:tc>
          <w:tcPr>
            <w:tcW w:type="dxa" w:w="1352"/>
            <w:shd w:val="clear" w:color="auto" w:fill="F1F7F8"/>
          </w:tcPr>
          <w:p>
            <w:pPr>
              <w:spacing w:after="40" w:before="40" w:line="264" w:lineRule="auto"/>
            </w:pPr>
            <w:r>
              <w:rPr>
                <w:rFonts w:ascii="Calibri" w:hAnsi="Calibri"/>
                <w:b/>
                <w:color w:val="1B2733"/>
                <w:sz w:val="18"/>
              </w:rPr>
              <w:t>END-06</w:t>
            </w:r>
          </w:p>
        </w:tc>
        <w:tc>
          <w:tcPr>
            <w:tcW w:type="dxa" w:w="3306"/>
            <w:shd w:val="clear" w:color="auto" w:fill="F1F7F8"/>
          </w:tcPr>
          <w:p>
            <w:pPr>
              <w:spacing w:after="40" w:before="40" w:line="264" w:lineRule="auto"/>
            </w:pPr>
            <w:r>
              <w:rPr>
                <w:rFonts w:ascii="Calibri" w:hAnsi="Calibri"/>
                <w:b w:val="0"/>
                <w:color w:val="1B2733"/>
                <w:sz w:val="18"/>
              </w:rPr>
              <w:t>Ganti nomor polisi</w:t>
            </w:r>
          </w:p>
        </w:tc>
        <w:tc>
          <w:tcPr>
            <w:tcW w:type="dxa" w:w="2254"/>
            <w:shd w:val="clear" w:color="auto" w:fill="F1F7F8"/>
          </w:tcPr>
          <w:p>
            <w:pPr>
              <w:spacing w:after="40" w:before="40" w:line="264" w:lineRule="auto"/>
            </w:pPr>
            <w:r>
              <w:rPr>
                <w:rFonts w:ascii="Calibri" w:hAnsi="Calibri"/>
                <w:b w:val="0"/>
                <w:color w:val="1B2733"/>
                <w:sz w:val="18"/>
              </w:rPr>
            </w:r>
          </w:p>
        </w:tc>
        <w:tc>
          <w:tcPr>
            <w:tcW w:type="dxa" w:w="2254"/>
            <w:shd w:val="clear" w:color="auto" w:fill="F1F7F8"/>
          </w:tcPr>
          <w:p>
            <w:pPr>
              <w:spacing w:after="40" w:before="40" w:line="264" w:lineRule="auto"/>
            </w:pPr>
            <w:r>
              <w:rPr>
                <w:rFonts w:ascii="Calibri" w:hAnsi="Calibri"/>
                <w:b w:val="0"/>
                <w:color w:val="1B2733"/>
                <w:sz w:val="18"/>
              </w:rPr>
            </w:r>
          </w:p>
        </w:tc>
        <w:tc>
          <w:tcPr>
            <w:tcW w:type="dxa" w:w="1953"/>
            <w:shd w:val="clear" w:color="auto" w:fill="F1F7F8"/>
          </w:tcPr>
          <w:p>
            <w:pPr>
              <w:spacing w:after="40" w:before="40" w:line="264" w:lineRule="auto"/>
            </w:pPr>
            <w:r>
              <w:rPr>
                <w:rFonts w:ascii="Calibri" w:hAnsi="Calibri"/>
                <w:b w:val="0"/>
                <w:color w:val="1B2733"/>
                <w:sz w:val="18"/>
              </w:rPr>
            </w:r>
          </w:p>
        </w:tc>
        <w:tc>
          <w:tcPr>
            <w:tcW w:type="dxa" w:w="1352"/>
            <w:shd w:val="clear" w:color="auto" w:fill="F1F7F8"/>
          </w:tcPr>
          <w:p>
            <w:pPr>
              <w:spacing w:after="40" w:before="40" w:line="264" w:lineRule="auto"/>
            </w:pPr>
            <w:r>
              <w:rPr>
                <w:rFonts w:ascii="Calibri" w:hAnsi="Calibri"/>
                <w:b w:val="0"/>
                <w:color w:val="1B2733"/>
                <w:sz w:val="18"/>
              </w:rPr>
            </w:r>
          </w:p>
        </w:tc>
        <w:tc>
          <w:tcPr>
            <w:tcW w:type="dxa" w:w="1352"/>
            <w:shd w:val="clear" w:color="auto" w:fill="F1F7F8"/>
          </w:tcPr>
          <w:p>
            <w:pPr>
              <w:spacing w:after="40" w:before="40" w:line="264" w:lineRule="auto"/>
            </w:pPr>
            <w:r>
              <w:rPr>
                <w:rFonts w:ascii="Calibri" w:hAnsi="Calibri"/>
                <w:b w:val="0"/>
                <w:color w:val="1B2733"/>
                <w:sz w:val="18"/>
              </w:rPr>
            </w:r>
          </w:p>
        </w:tc>
      </w:tr>
      <w:tr>
        <w:trPr>
          <w:trHeight w:hRule="atLeast" w:val="432"/>
        </w:trPr>
        <w:tc>
          <w:tcPr>
            <w:tcW w:type="dxa" w:w="1352"/>
          </w:tcPr>
          <w:p>
            <w:pPr>
              <w:spacing w:after="40" w:before="40" w:line="264" w:lineRule="auto"/>
            </w:pPr>
            <w:r>
              <w:rPr>
                <w:rFonts w:ascii="Calibri" w:hAnsi="Calibri"/>
                <w:b/>
                <w:color w:val="1B2733"/>
                <w:sz w:val="18"/>
              </w:rPr>
              <w:t>END-07</w:t>
            </w:r>
          </w:p>
        </w:tc>
        <w:tc>
          <w:tcPr>
            <w:tcW w:type="dxa" w:w="3306"/>
          </w:tcPr>
          <w:p>
            <w:pPr>
              <w:spacing w:after="40" w:before="40" w:line="264" w:lineRule="auto"/>
            </w:pPr>
            <w:r>
              <w:rPr>
                <w:rFonts w:ascii="Calibri" w:hAnsi="Calibri"/>
                <w:b w:val="0"/>
                <w:color w:val="1B2733"/>
                <w:sz w:val="18"/>
              </w:rPr>
              <w:t>Naik nilai pertanggungan</w:t>
            </w:r>
          </w:p>
        </w:tc>
        <w:tc>
          <w:tcPr>
            <w:tcW w:type="dxa" w:w="2254"/>
          </w:tcPr>
          <w:p>
            <w:pPr>
              <w:spacing w:after="40" w:before="40" w:line="264" w:lineRule="auto"/>
            </w:pPr>
            <w:r>
              <w:rPr>
                <w:rFonts w:ascii="Calibri" w:hAnsi="Calibri"/>
                <w:b w:val="0"/>
                <w:color w:val="1B2733"/>
                <w:sz w:val="18"/>
              </w:rPr>
            </w:r>
          </w:p>
        </w:tc>
        <w:tc>
          <w:tcPr>
            <w:tcW w:type="dxa" w:w="2254"/>
          </w:tcPr>
          <w:p>
            <w:pPr>
              <w:spacing w:after="40" w:before="40" w:line="264" w:lineRule="auto"/>
            </w:pPr>
            <w:r>
              <w:rPr>
                <w:rFonts w:ascii="Calibri" w:hAnsi="Calibri"/>
                <w:b w:val="0"/>
                <w:color w:val="1B2733"/>
                <w:sz w:val="18"/>
              </w:rPr>
            </w:r>
          </w:p>
        </w:tc>
        <w:tc>
          <w:tcPr>
            <w:tcW w:type="dxa" w:w="1953"/>
          </w:tcPr>
          <w:p>
            <w:pPr>
              <w:spacing w:after="40" w:before="40" w:line="264" w:lineRule="auto"/>
            </w:pPr>
            <w:r>
              <w:rPr>
                <w:rFonts w:ascii="Calibri" w:hAnsi="Calibri"/>
                <w:b w:val="0"/>
                <w:color w:val="1B2733"/>
                <w:sz w:val="18"/>
              </w:rPr>
            </w:r>
          </w:p>
        </w:tc>
        <w:tc>
          <w:tcPr>
            <w:tcW w:type="dxa" w:w="1352"/>
          </w:tcPr>
          <w:p>
            <w:pPr>
              <w:spacing w:after="40" w:before="40" w:line="264" w:lineRule="auto"/>
            </w:pPr>
            <w:r>
              <w:rPr>
                <w:rFonts w:ascii="Calibri" w:hAnsi="Calibri"/>
                <w:b w:val="0"/>
                <w:color w:val="1B2733"/>
                <w:sz w:val="18"/>
              </w:rPr>
            </w:r>
          </w:p>
        </w:tc>
        <w:tc>
          <w:tcPr>
            <w:tcW w:type="dxa" w:w="1352"/>
          </w:tcPr>
          <w:p>
            <w:pPr>
              <w:spacing w:after="40" w:before="40" w:line="264" w:lineRule="auto"/>
            </w:pPr>
            <w:r>
              <w:rPr>
                <w:rFonts w:ascii="Calibri" w:hAnsi="Calibri"/>
                <w:b w:val="0"/>
                <w:color w:val="1B2733"/>
                <w:sz w:val="18"/>
              </w:rPr>
            </w:r>
          </w:p>
        </w:tc>
      </w:tr>
      <w:tr>
        <w:trPr>
          <w:trHeight w:hRule="atLeast" w:val="432"/>
        </w:trPr>
        <w:tc>
          <w:tcPr>
            <w:tcW w:type="dxa" w:w="1352"/>
            <w:shd w:val="clear" w:color="auto" w:fill="F1F7F8"/>
          </w:tcPr>
          <w:p>
            <w:pPr>
              <w:spacing w:after="40" w:before="40" w:line="264" w:lineRule="auto"/>
            </w:pPr>
            <w:r>
              <w:rPr>
                <w:rFonts w:ascii="Calibri" w:hAnsi="Calibri"/>
                <w:b/>
                <w:color w:val="1B2733"/>
                <w:sz w:val="18"/>
              </w:rPr>
              <w:t>END-08</w:t>
            </w:r>
          </w:p>
        </w:tc>
        <w:tc>
          <w:tcPr>
            <w:tcW w:type="dxa" w:w="3306"/>
            <w:shd w:val="clear" w:color="auto" w:fill="F1F7F8"/>
          </w:tcPr>
          <w:p>
            <w:pPr>
              <w:spacing w:after="40" w:before="40" w:line="264" w:lineRule="auto"/>
            </w:pPr>
            <w:r>
              <w:rPr>
                <w:rFonts w:ascii="Calibri" w:hAnsi="Calibri"/>
                <w:b w:val="0"/>
                <w:color w:val="1B2733"/>
                <w:sz w:val="18"/>
              </w:rPr>
              <w:t>Ganti alamat</w:t>
            </w:r>
          </w:p>
        </w:tc>
        <w:tc>
          <w:tcPr>
            <w:tcW w:type="dxa" w:w="2254"/>
            <w:shd w:val="clear" w:color="auto" w:fill="F1F7F8"/>
          </w:tcPr>
          <w:p>
            <w:pPr>
              <w:spacing w:after="40" w:before="40" w:line="264" w:lineRule="auto"/>
            </w:pPr>
            <w:r>
              <w:rPr>
                <w:rFonts w:ascii="Calibri" w:hAnsi="Calibri"/>
                <w:b w:val="0"/>
                <w:color w:val="1B2733"/>
                <w:sz w:val="18"/>
              </w:rPr>
            </w:r>
          </w:p>
        </w:tc>
        <w:tc>
          <w:tcPr>
            <w:tcW w:type="dxa" w:w="2254"/>
            <w:shd w:val="clear" w:color="auto" w:fill="F1F7F8"/>
          </w:tcPr>
          <w:p>
            <w:pPr>
              <w:spacing w:after="40" w:before="40" w:line="264" w:lineRule="auto"/>
            </w:pPr>
            <w:r>
              <w:rPr>
                <w:rFonts w:ascii="Calibri" w:hAnsi="Calibri"/>
                <w:b w:val="0"/>
                <w:color w:val="1B2733"/>
                <w:sz w:val="18"/>
              </w:rPr>
            </w:r>
          </w:p>
        </w:tc>
        <w:tc>
          <w:tcPr>
            <w:tcW w:type="dxa" w:w="1953"/>
            <w:shd w:val="clear" w:color="auto" w:fill="F1F7F8"/>
          </w:tcPr>
          <w:p>
            <w:pPr>
              <w:spacing w:after="40" w:before="40" w:line="264" w:lineRule="auto"/>
            </w:pPr>
            <w:r>
              <w:rPr>
                <w:rFonts w:ascii="Calibri" w:hAnsi="Calibri"/>
                <w:b w:val="0"/>
                <w:color w:val="1B2733"/>
                <w:sz w:val="18"/>
              </w:rPr>
            </w:r>
          </w:p>
        </w:tc>
        <w:tc>
          <w:tcPr>
            <w:tcW w:type="dxa" w:w="1352"/>
            <w:shd w:val="clear" w:color="auto" w:fill="F1F7F8"/>
          </w:tcPr>
          <w:p>
            <w:pPr>
              <w:spacing w:after="40" w:before="40" w:line="264" w:lineRule="auto"/>
            </w:pPr>
            <w:r>
              <w:rPr>
                <w:rFonts w:ascii="Calibri" w:hAnsi="Calibri"/>
                <w:b w:val="0"/>
                <w:color w:val="1B2733"/>
                <w:sz w:val="18"/>
              </w:rPr>
            </w:r>
          </w:p>
        </w:tc>
        <w:tc>
          <w:tcPr>
            <w:tcW w:type="dxa" w:w="1352"/>
            <w:shd w:val="clear" w:color="auto" w:fill="F1F7F8"/>
          </w:tcPr>
          <w:p>
            <w:pPr>
              <w:spacing w:after="40" w:before="40" w:line="264" w:lineRule="auto"/>
            </w:pPr>
            <w:r>
              <w:rPr>
                <w:rFonts w:ascii="Calibri" w:hAnsi="Calibri"/>
                <w:b w:val="0"/>
                <w:color w:val="1B2733"/>
                <w:sz w:val="18"/>
              </w:rPr>
            </w:r>
          </w:p>
        </w:tc>
      </w:tr>
      <w:tr>
        <w:trPr>
          <w:trHeight w:hRule="atLeast" w:val="432"/>
        </w:trPr>
        <w:tc>
          <w:tcPr>
            <w:tcW w:type="dxa" w:w="1352"/>
          </w:tcPr>
          <w:p>
            <w:pPr>
              <w:spacing w:after="40" w:before="40" w:line="264" w:lineRule="auto"/>
            </w:pPr>
            <w:r>
              <w:rPr>
                <w:rFonts w:ascii="Calibri" w:hAnsi="Calibri"/>
                <w:b/>
                <w:color w:val="1B2733"/>
                <w:sz w:val="18"/>
              </w:rPr>
              <w:t>END-09</w:t>
            </w:r>
          </w:p>
        </w:tc>
        <w:tc>
          <w:tcPr>
            <w:tcW w:type="dxa" w:w="3306"/>
          </w:tcPr>
          <w:p>
            <w:pPr>
              <w:spacing w:after="40" w:before="40" w:line="264" w:lineRule="auto"/>
            </w:pPr>
            <w:r>
              <w:rPr>
                <w:rFonts w:ascii="Calibri" w:hAnsi="Calibri"/>
                <w:b w:val="0"/>
                <w:color w:val="1B2733"/>
                <w:sz w:val="18"/>
              </w:rPr>
              <w:t>Tambah perluasan jaminan</w:t>
            </w:r>
          </w:p>
        </w:tc>
        <w:tc>
          <w:tcPr>
            <w:tcW w:type="dxa" w:w="2254"/>
          </w:tcPr>
          <w:p>
            <w:pPr>
              <w:spacing w:after="40" w:before="40" w:line="264" w:lineRule="auto"/>
            </w:pPr>
            <w:r>
              <w:rPr>
                <w:rFonts w:ascii="Calibri" w:hAnsi="Calibri"/>
                <w:b w:val="0"/>
                <w:color w:val="1B2733"/>
                <w:sz w:val="18"/>
              </w:rPr>
            </w:r>
          </w:p>
        </w:tc>
        <w:tc>
          <w:tcPr>
            <w:tcW w:type="dxa" w:w="2254"/>
          </w:tcPr>
          <w:p>
            <w:pPr>
              <w:spacing w:after="40" w:before="40" w:line="264" w:lineRule="auto"/>
            </w:pPr>
            <w:r>
              <w:rPr>
                <w:rFonts w:ascii="Calibri" w:hAnsi="Calibri"/>
                <w:b w:val="0"/>
                <w:color w:val="1B2733"/>
                <w:sz w:val="18"/>
              </w:rPr>
            </w:r>
          </w:p>
        </w:tc>
        <w:tc>
          <w:tcPr>
            <w:tcW w:type="dxa" w:w="1953"/>
          </w:tcPr>
          <w:p>
            <w:pPr>
              <w:spacing w:after="40" w:before="40" w:line="264" w:lineRule="auto"/>
            </w:pPr>
            <w:r>
              <w:rPr>
                <w:rFonts w:ascii="Calibri" w:hAnsi="Calibri"/>
                <w:b w:val="0"/>
                <w:color w:val="1B2733"/>
                <w:sz w:val="18"/>
              </w:rPr>
            </w:r>
          </w:p>
        </w:tc>
        <w:tc>
          <w:tcPr>
            <w:tcW w:type="dxa" w:w="1352"/>
          </w:tcPr>
          <w:p>
            <w:pPr>
              <w:spacing w:after="40" w:before="40" w:line="264" w:lineRule="auto"/>
            </w:pPr>
            <w:r>
              <w:rPr>
                <w:rFonts w:ascii="Calibri" w:hAnsi="Calibri"/>
                <w:b w:val="0"/>
                <w:color w:val="1B2733"/>
                <w:sz w:val="18"/>
              </w:rPr>
            </w:r>
          </w:p>
        </w:tc>
        <w:tc>
          <w:tcPr>
            <w:tcW w:type="dxa" w:w="1352"/>
          </w:tcPr>
          <w:p>
            <w:pPr>
              <w:spacing w:after="40" w:before="40" w:line="264" w:lineRule="auto"/>
            </w:pPr>
            <w:r>
              <w:rPr>
                <w:rFonts w:ascii="Calibri" w:hAnsi="Calibri"/>
                <w:b w:val="0"/>
                <w:color w:val="1B2733"/>
                <w:sz w:val="18"/>
              </w:rPr>
            </w:r>
          </w:p>
        </w:tc>
      </w:tr>
      <w:tr>
        <w:trPr>
          <w:trHeight w:hRule="atLeast" w:val="432"/>
        </w:trPr>
        <w:tc>
          <w:tcPr>
            <w:tcW w:type="dxa" w:w="1352"/>
            <w:shd w:val="clear" w:color="auto" w:fill="F1F7F8"/>
          </w:tcPr>
          <w:p>
            <w:pPr>
              <w:spacing w:after="40" w:before="40" w:line="264" w:lineRule="auto"/>
            </w:pPr>
            <w:r>
              <w:rPr>
                <w:rFonts w:ascii="Calibri" w:hAnsi="Calibri"/>
                <w:b/>
                <w:color w:val="1B2733"/>
                <w:sz w:val="18"/>
              </w:rPr>
              <w:t>END-10</w:t>
            </w:r>
          </w:p>
        </w:tc>
        <w:tc>
          <w:tcPr>
            <w:tcW w:type="dxa" w:w="3306"/>
            <w:shd w:val="clear" w:color="auto" w:fill="F1F7F8"/>
          </w:tcPr>
          <w:p>
            <w:pPr>
              <w:spacing w:after="40" w:before="40" w:line="264" w:lineRule="auto"/>
            </w:pPr>
            <w:r>
              <w:rPr>
                <w:rFonts w:ascii="Calibri" w:hAnsi="Calibri"/>
                <w:b w:val="0"/>
                <w:color w:val="1B2733"/>
                <w:sz w:val="18"/>
              </w:rPr>
              <w:t>Naik nilai pertanggungan</w:t>
            </w:r>
          </w:p>
        </w:tc>
        <w:tc>
          <w:tcPr>
            <w:tcW w:type="dxa" w:w="2254"/>
            <w:shd w:val="clear" w:color="auto" w:fill="F1F7F8"/>
          </w:tcPr>
          <w:p>
            <w:pPr>
              <w:spacing w:after="40" w:before="40" w:line="264" w:lineRule="auto"/>
            </w:pPr>
            <w:r>
              <w:rPr>
                <w:rFonts w:ascii="Calibri" w:hAnsi="Calibri"/>
                <w:b w:val="0"/>
                <w:color w:val="1B2733"/>
                <w:sz w:val="18"/>
              </w:rPr>
            </w:r>
          </w:p>
        </w:tc>
        <w:tc>
          <w:tcPr>
            <w:tcW w:type="dxa" w:w="2254"/>
            <w:shd w:val="clear" w:color="auto" w:fill="F1F7F8"/>
          </w:tcPr>
          <w:p>
            <w:pPr>
              <w:spacing w:after="40" w:before="40" w:line="264" w:lineRule="auto"/>
            </w:pPr>
            <w:r>
              <w:rPr>
                <w:rFonts w:ascii="Calibri" w:hAnsi="Calibri"/>
                <w:b w:val="0"/>
                <w:color w:val="1B2733"/>
                <w:sz w:val="18"/>
              </w:rPr>
            </w:r>
          </w:p>
        </w:tc>
        <w:tc>
          <w:tcPr>
            <w:tcW w:type="dxa" w:w="1953"/>
            <w:shd w:val="clear" w:color="auto" w:fill="F1F7F8"/>
          </w:tcPr>
          <w:p>
            <w:pPr>
              <w:spacing w:after="40" w:before="40" w:line="264" w:lineRule="auto"/>
            </w:pPr>
            <w:r>
              <w:rPr>
                <w:rFonts w:ascii="Calibri" w:hAnsi="Calibri"/>
                <w:b w:val="0"/>
                <w:color w:val="1B2733"/>
                <w:sz w:val="18"/>
              </w:rPr>
            </w:r>
          </w:p>
        </w:tc>
        <w:tc>
          <w:tcPr>
            <w:tcW w:type="dxa" w:w="1352"/>
            <w:shd w:val="clear" w:color="auto" w:fill="F1F7F8"/>
          </w:tcPr>
          <w:p>
            <w:pPr>
              <w:spacing w:after="40" w:before="40" w:line="264" w:lineRule="auto"/>
            </w:pPr>
            <w:r>
              <w:rPr>
                <w:rFonts w:ascii="Calibri" w:hAnsi="Calibri"/>
                <w:b w:val="0"/>
                <w:color w:val="1B2733"/>
                <w:sz w:val="18"/>
              </w:rPr>
            </w:r>
          </w:p>
        </w:tc>
        <w:tc>
          <w:tcPr>
            <w:tcW w:type="dxa" w:w="1352"/>
            <w:shd w:val="clear" w:color="auto" w:fill="F1F7F8"/>
          </w:tcPr>
          <w:p>
            <w:pPr>
              <w:spacing w:after="40" w:before="40" w:line="264" w:lineRule="auto"/>
            </w:pPr>
            <w:r>
              <w:rPr>
                <w:rFonts w:ascii="Calibri" w:hAnsi="Calibri"/>
                <w:b w:val="0"/>
                <w:color w:val="1B2733"/>
                <w:sz w:val="18"/>
              </w:rPr>
            </w:r>
          </w:p>
        </w:tc>
      </w:tr>
      <w:tr>
        <w:trPr>
          <w:trHeight w:hRule="atLeast" w:val="432"/>
        </w:trPr>
        <w:tc>
          <w:tcPr>
            <w:tcW w:type="dxa" w:w="1352"/>
          </w:tcPr>
          <w:p>
            <w:pPr>
              <w:spacing w:after="40" w:before="40" w:line="264" w:lineRule="auto"/>
            </w:pPr>
            <w:r>
              <w:rPr>
                <w:rFonts w:ascii="Calibri" w:hAnsi="Calibri"/>
                <w:b/>
                <w:color w:val="1B2733"/>
                <w:sz w:val="18"/>
              </w:rPr>
              <w:t>END-11</w:t>
            </w:r>
          </w:p>
        </w:tc>
        <w:tc>
          <w:tcPr>
            <w:tcW w:type="dxa" w:w="3306"/>
          </w:tcPr>
          <w:p>
            <w:pPr>
              <w:spacing w:after="40" w:before="40" w:line="264" w:lineRule="auto"/>
            </w:pPr>
            <w:r>
              <w:rPr>
                <w:rFonts w:ascii="Calibri" w:hAnsi="Calibri"/>
                <w:b w:val="0"/>
                <w:color w:val="1B2733"/>
                <w:sz w:val="18"/>
              </w:rPr>
              <w:t>Ganti nomor polisi</w:t>
            </w:r>
          </w:p>
        </w:tc>
        <w:tc>
          <w:tcPr>
            <w:tcW w:type="dxa" w:w="2254"/>
          </w:tcPr>
          <w:p>
            <w:pPr>
              <w:spacing w:after="40" w:before="40" w:line="264" w:lineRule="auto"/>
            </w:pPr>
            <w:r>
              <w:rPr>
                <w:rFonts w:ascii="Calibri" w:hAnsi="Calibri"/>
                <w:b w:val="0"/>
                <w:color w:val="1B2733"/>
                <w:sz w:val="18"/>
              </w:rPr>
            </w:r>
          </w:p>
        </w:tc>
        <w:tc>
          <w:tcPr>
            <w:tcW w:type="dxa" w:w="2254"/>
          </w:tcPr>
          <w:p>
            <w:pPr>
              <w:spacing w:after="40" w:before="40" w:line="264" w:lineRule="auto"/>
            </w:pPr>
            <w:r>
              <w:rPr>
                <w:rFonts w:ascii="Calibri" w:hAnsi="Calibri"/>
                <w:b w:val="0"/>
                <w:color w:val="1B2733"/>
                <w:sz w:val="18"/>
              </w:rPr>
            </w:r>
          </w:p>
        </w:tc>
        <w:tc>
          <w:tcPr>
            <w:tcW w:type="dxa" w:w="1953"/>
          </w:tcPr>
          <w:p>
            <w:pPr>
              <w:spacing w:after="40" w:before="40" w:line="264" w:lineRule="auto"/>
            </w:pPr>
            <w:r>
              <w:rPr>
                <w:rFonts w:ascii="Calibri" w:hAnsi="Calibri"/>
                <w:b w:val="0"/>
                <w:color w:val="1B2733"/>
                <w:sz w:val="18"/>
              </w:rPr>
            </w:r>
          </w:p>
        </w:tc>
        <w:tc>
          <w:tcPr>
            <w:tcW w:type="dxa" w:w="1352"/>
          </w:tcPr>
          <w:p>
            <w:pPr>
              <w:spacing w:after="40" w:before="40" w:line="264" w:lineRule="auto"/>
            </w:pPr>
            <w:r>
              <w:rPr>
                <w:rFonts w:ascii="Calibri" w:hAnsi="Calibri"/>
                <w:b w:val="0"/>
                <w:color w:val="1B2733"/>
                <w:sz w:val="18"/>
              </w:rPr>
            </w:r>
          </w:p>
        </w:tc>
        <w:tc>
          <w:tcPr>
            <w:tcW w:type="dxa" w:w="1352"/>
          </w:tcPr>
          <w:p>
            <w:pPr>
              <w:spacing w:after="40" w:before="40" w:line="264" w:lineRule="auto"/>
            </w:pPr>
            <w:r>
              <w:rPr>
                <w:rFonts w:ascii="Calibri" w:hAnsi="Calibri"/>
                <w:b w:val="0"/>
                <w:color w:val="1B2733"/>
                <w:sz w:val="18"/>
              </w:rPr>
            </w:r>
          </w:p>
        </w:tc>
      </w:tr>
      <w:tr>
        <w:trPr>
          <w:trHeight w:hRule="atLeast" w:val="432"/>
        </w:trPr>
        <w:tc>
          <w:tcPr>
            <w:tcW w:type="dxa" w:w="1352"/>
            <w:shd w:val="clear" w:color="auto" w:fill="F1F7F8"/>
          </w:tcPr>
          <w:p>
            <w:pPr>
              <w:spacing w:after="40" w:before="40" w:line="264" w:lineRule="auto"/>
            </w:pPr>
            <w:r>
              <w:rPr>
                <w:rFonts w:ascii="Calibri" w:hAnsi="Calibri"/>
                <w:b/>
                <w:color w:val="1B2733"/>
                <w:sz w:val="18"/>
              </w:rPr>
              <w:t>END-12</w:t>
            </w:r>
          </w:p>
        </w:tc>
        <w:tc>
          <w:tcPr>
            <w:tcW w:type="dxa" w:w="3306"/>
            <w:shd w:val="clear" w:color="auto" w:fill="F1F7F8"/>
          </w:tcPr>
          <w:p>
            <w:pPr>
              <w:spacing w:after="40" w:before="40" w:line="264" w:lineRule="auto"/>
            </w:pPr>
            <w:r>
              <w:rPr>
                <w:rFonts w:ascii="Calibri" w:hAnsi="Calibri"/>
                <w:b w:val="0"/>
                <w:color w:val="1B2733"/>
                <w:sz w:val="18"/>
              </w:rPr>
              <w:t>Naik nilai pertanggungan</w:t>
            </w:r>
          </w:p>
        </w:tc>
        <w:tc>
          <w:tcPr>
            <w:tcW w:type="dxa" w:w="2254"/>
            <w:shd w:val="clear" w:color="auto" w:fill="F1F7F8"/>
          </w:tcPr>
          <w:p>
            <w:pPr>
              <w:spacing w:after="40" w:before="40" w:line="264" w:lineRule="auto"/>
            </w:pPr>
            <w:r>
              <w:rPr>
                <w:rFonts w:ascii="Calibri" w:hAnsi="Calibri"/>
                <w:b w:val="0"/>
                <w:color w:val="1B2733"/>
                <w:sz w:val="18"/>
              </w:rPr>
            </w:r>
          </w:p>
        </w:tc>
        <w:tc>
          <w:tcPr>
            <w:tcW w:type="dxa" w:w="2254"/>
            <w:shd w:val="clear" w:color="auto" w:fill="F1F7F8"/>
          </w:tcPr>
          <w:p>
            <w:pPr>
              <w:spacing w:after="40" w:before="40" w:line="264" w:lineRule="auto"/>
            </w:pPr>
            <w:r>
              <w:rPr>
                <w:rFonts w:ascii="Calibri" w:hAnsi="Calibri"/>
                <w:b w:val="0"/>
                <w:color w:val="1B2733"/>
                <w:sz w:val="18"/>
              </w:rPr>
            </w:r>
          </w:p>
        </w:tc>
        <w:tc>
          <w:tcPr>
            <w:tcW w:type="dxa" w:w="1953"/>
            <w:shd w:val="clear" w:color="auto" w:fill="F1F7F8"/>
          </w:tcPr>
          <w:p>
            <w:pPr>
              <w:spacing w:after="40" w:before="40" w:line="264" w:lineRule="auto"/>
            </w:pPr>
            <w:r>
              <w:rPr>
                <w:rFonts w:ascii="Calibri" w:hAnsi="Calibri"/>
                <w:b w:val="0"/>
                <w:color w:val="1B2733"/>
                <w:sz w:val="18"/>
              </w:rPr>
            </w:r>
          </w:p>
        </w:tc>
        <w:tc>
          <w:tcPr>
            <w:tcW w:type="dxa" w:w="1352"/>
            <w:shd w:val="clear" w:color="auto" w:fill="F1F7F8"/>
          </w:tcPr>
          <w:p>
            <w:pPr>
              <w:spacing w:after="40" w:before="40" w:line="264" w:lineRule="auto"/>
            </w:pPr>
            <w:r>
              <w:rPr>
                <w:rFonts w:ascii="Calibri" w:hAnsi="Calibri"/>
                <w:b w:val="0"/>
                <w:color w:val="1B2733"/>
                <w:sz w:val="18"/>
              </w:rPr>
            </w:r>
          </w:p>
        </w:tc>
        <w:tc>
          <w:tcPr>
            <w:tcW w:type="dxa" w:w="1352"/>
            <w:shd w:val="clear" w:color="auto" w:fill="F1F7F8"/>
          </w:tcPr>
          <w:p>
            <w:pPr>
              <w:spacing w:after="40" w:before="40" w:line="264" w:lineRule="auto"/>
            </w:pPr>
            <w:r>
              <w:rPr>
                <w:rFonts w:ascii="Calibri" w:hAnsi="Calibri"/>
                <w:b w:val="0"/>
                <w:color w:val="1B2733"/>
                <w:sz w:val="18"/>
              </w:rPr>
            </w:r>
          </w:p>
        </w:tc>
      </w:tr>
    </w:tbl>
    <w:p/>
    <w:p>
      <w:r>
        <w:rPr>
          <w:b w:val="0"/>
          <w:i w:val="0"/>
          <w:sz w:val="20"/>
        </w:rPr>
        <w:t>Waktu tunggu terbesar ada sebelum aktivitas: ______________________________   Rata-rata: ________ jam</w:t>
      </w:r>
    </w:p>
    <w:p>
      <w:r>
        <w:rPr>
          <w:b w:val="0"/>
          <w:i w:val="0"/>
          <w:sz w:val="20"/>
        </w:rPr>
        <w:t>Rework rate: ________     Error rate: ________     Rata-rata cycle time: ________ hari</w:t>
      </w:r>
    </w:p>
    <w:p>
      <w:pPr>
        <w:pStyle w:val="Heading2"/>
        <w:pageBreakBefore/>
      </w:pPr>
      <w:r>
        <w:t>Lembar kerja: Tahap B</w:t>
      </w:r>
    </w:p>
    <w:p>
      <w:r>
        <w:rPr>
          <w:b w:val="0"/>
          <w:i w:val="0"/>
          <w:sz w:val="20"/>
        </w:rPr>
        <w:t>Pilihan mekanisme: Aturan deterministik, RPA, ML sempit, AI agent, Tetap manusia.</w:t>
      </w:r>
    </w:p>
    <w:tbl>
      <w:tblPr>
        <w:tblStyle w:val="TableGrid"/>
        <w:tblW w:type="auto" w:w="0"/>
        <w:tblLayout w:type="fixed"/>
        <w:tblLook w:firstColumn="1" w:firstRow="1" w:lastColumn="0" w:lastRow="0" w:noHBand="0" w:noVBand="1" w:val="04A0"/>
      </w:tblPr>
      <w:tblGrid>
        <w:gridCol w:w="570"/>
        <w:gridCol w:w="5131"/>
        <w:gridCol w:w="2423"/>
        <w:gridCol w:w="5701"/>
      </w:tblGrid>
      <w:tr>
        <w:tc>
          <w:tcPr>
            <w:tcW w:type="dxa" w:w="570"/>
            <w:shd w:val="clear" w:color="auto" w:fill="0E7C86"/>
          </w:tcPr>
          <w:p>
            <w:pPr>
              <w:spacing w:after="40" w:before="40" w:line="264" w:lineRule="auto"/>
            </w:pPr>
            <w:r>
              <w:rPr>
                <w:rFonts w:ascii="Calibri" w:hAnsi="Calibri"/>
                <w:b/>
                <w:color w:val="FFFFFF"/>
                <w:sz w:val="18"/>
              </w:rPr>
              <w:t>No</w:t>
            </w:r>
          </w:p>
        </w:tc>
        <w:tc>
          <w:tcPr>
            <w:tcW w:type="dxa" w:w="5131"/>
            <w:shd w:val="clear" w:color="auto" w:fill="0E7C86"/>
          </w:tcPr>
          <w:p>
            <w:pPr>
              <w:spacing w:after="40" w:before="40" w:line="264" w:lineRule="auto"/>
            </w:pPr>
            <w:r>
              <w:rPr>
                <w:rFonts w:ascii="Calibri" w:hAnsi="Calibri"/>
                <w:b/>
                <w:color w:val="FFFFFF"/>
                <w:sz w:val="18"/>
              </w:rPr>
              <w:t>Aktivitas klaim</w:t>
            </w:r>
          </w:p>
        </w:tc>
        <w:tc>
          <w:tcPr>
            <w:tcW w:type="dxa" w:w="2423"/>
            <w:shd w:val="clear" w:color="auto" w:fill="0E7C86"/>
          </w:tcPr>
          <w:p>
            <w:pPr>
              <w:spacing w:after="40" w:before="40" w:line="264" w:lineRule="auto"/>
            </w:pPr>
            <w:r>
              <w:rPr>
                <w:rFonts w:ascii="Calibri" w:hAnsi="Calibri"/>
                <w:b/>
                <w:color w:val="FFFFFF"/>
                <w:sz w:val="18"/>
              </w:rPr>
              <w:t>Mekanisme</w:t>
            </w:r>
          </w:p>
        </w:tc>
        <w:tc>
          <w:tcPr>
            <w:tcW w:type="dxa" w:w="5701"/>
            <w:shd w:val="clear" w:color="auto" w:fill="0E7C86"/>
          </w:tcPr>
          <w:p>
            <w:pPr>
              <w:spacing w:after="40" w:before="40" w:line="264" w:lineRule="auto"/>
            </w:pPr>
            <w:r>
              <w:rPr>
                <w:rFonts w:ascii="Calibri" w:hAnsi="Calibri"/>
                <w:b/>
                <w:color w:val="FFFFFF"/>
                <w:sz w:val="18"/>
              </w:rPr>
              <w:t>Alasan (satu kalimat)</w:t>
            </w:r>
          </w:p>
        </w:tc>
      </w:tr>
      <w:tr>
        <w:trPr>
          <w:trHeight w:hRule="atLeast" w:val="518"/>
        </w:trPr>
        <w:tc>
          <w:tcPr>
            <w:tcW w:type="dxa" w:w="570"/>
          </w:tcPr>
          <w:p>
            <w:pPr>
              <w:spacing w:after="40" w:before="40" w:line="264" w:lineRule="auto"/>
            </w:pPr>
            <w:r>
              <w:rPr>
                <w:rFonts w:ascii="Calibri" w:hAnsi="Calibri"/>
                <w:b/>
                <w:color w:val="1B2733"/>
                <w:sz w:val="18"/>
              </w:rPr>
              <w:t>1</w:t>
            </w:r>
          </w:p>
        </w:tc>
        <w:tc>
          <w:tcPr>
            <w:tcW w:type="dxa" w:w="5131"/>
          </w:tcPr>
          <w:p>
            <w:pPr>
              <w:spacing w:after="40" w:before="40" w:line="264" w:lineRule="auto"/>
            </w:pPr>
            <w:r>
              <w:rPr>
                <w:rFonts w:ascii="Calibri" w:hAnsi="Calibri"/>
                <w:b w:val="0"/>
                <w:color w:val="1B2733"/>
                <w:sz w:val="18"/>
              </w:rPr>
              <w:t>Memverifikasi keaktifan polis</w:t>
            </w:r>
          </w:p>
        </w:tc>
        <w:tc>
          <w:tcPr>
            <w:tcW w:type="dxa" w:w="2423"/>
          </w:tcPr>
          <w:p>
            <w:pPr>
              <w:spacing w:after="40" w:before="40" w:line="264" w:lineRule="auto"/>
            </w:pPr>
            <w:r>
              <w:rPr>
                <w:rFonts w:ascii="Calibri" w:hAnsi="Calibri"/>
                <w:b w:val="0"/>
                <w:color w:val="1B2733"/>
                <w:sz w:val="18"/>
              </w:rPr>
            </w:r>
          </w:p>
        </w:tc>
        <w:tc>
          <w:tcPr>
            <w:tcW w:type="dxa" w:w="5701"/>
          </w:tcPr>
          <w:p>
            <w:pPr>
              <w:spacing w:after="40" w:before="40" w:line="264" w:lineRule="auto"/>
            </w:pPr>
            <w:r>
              <w:rPr>
                <w:rFonts w:ascii="Calibri" w:hAnsi="Calibri"/>
                <w:b w:val="0"/>
                <w:color w:val="1B2733"/>
                <w:sz w:val="18"/>
              </w:rPr>
            </w:r>
          </w:p>
        </w:tc>
      </w:tr>
      <w:tr>
        <w:trPr>
          <w:trHeight w:hRule="atLeast" w:val="518"/>
        </w:trPr>
        <w:tc>
          <w:tcPr>
            <w:tcW w:type="dxa" w:w="570"/>
            <w:shd w:val="clear" w:color="auto" w:fill="F1F7F8"/>
          </w:tcPr>
          <w:p>
            <w:pPr>
              <w:spacing w:after="40" w:before="40" w:line="264" w:lineRule="auto"/>
            </w:pPr>
            <w:r>
              <w:rPr>
                <w:rFonts w:ascii="Calibri" w:hAnsi="Calibri"/>
                <w:b/>
                <w:color w:val="1B2733"/>
                <w:sz w:val="18"/>
              </w:rPr>
              <w:t>2</w:t>
            </w:r>
          </w:p>
        </w:tc>
        <w:tc>
          <w:tcPr>
            <w:tcW w:type="dxa" w:w="5131"/>
            <w:shd w:val="clear" w:color="auto" w:fill="F1F7F8"/>
          </w:tcPr>
          <w:p>
            <w:pPr>
              <w:spacing w:after="40" w:before="40" w:line="264" w:lineRule="auto"/>
            </w:pPr>
            <w:r>
              <w:rPr>
                <w:rFonts w:ascii="Calibri" w:hAnsi="Calibri"/>
                <w:b w:val="0"/>
                <w:color w:val="1B2733"/>
                <w:sz w:val="18"/>
              </w:rPr>
              <w:t>Menerbitkan nomor klaim</w:t>
            </w:r>
          </w:p>
        </w:tc>
        <w:tc>
          <w:tcPr>
            <w:tcW w:type="dxa" w:w="2423"/>
            <w:shd w:val="clear" w:color="auto" w:fill="F1F7F8"/>
          </w:tcPr>
          <w:p>
            <w:pPr>
              <w:spacing w:after="40" w:before="40" w:line="264" w:lineRule="auto"/>
            </w:pPr>
            <w:r>
              <w:rPr>
                <w:rFonts w:ascii="Calibri" w:hAnsi="Calibri"/>
                <w:b w:val="0"/>
                <w:color w:val="1B2733"/>
                <w:sz w:val="18"/>
              </w:rPr>
            </w:r>
          </w:p>
        </w:tc>
        <w:tc>
          <w:tcPr>
            <w:tcW w:type="dxa" w:w="5701"/>
            <w:shd w:val="clear" w:color="auto" w:fill="F1F7F8"/>
          </w:tcPr>
          <w:p>
            <w:pPr>
              <w:spacing w:after="40" w:before="40" w:line="264" w:lineRule="auto"/>
            </w:pPr>
            <w:r>
              <w:rPr>
                <w:rFonts w:ascii="Calibri" w:hAnsi="Calibri"/>
                <w:b w:val="0"/>
                <w:color w:val="1B2733"/>
                <w:sz w:val="18"/>
              </w:rPr>
            </w:r>
          </w:p>
        </w:tc>
      </w:tr>
      <w:tr>
        <w:trPr>
          <w:trHeight w:hRule="atLeast" w:val="518"/>
        </w:trPr>
        <w:tc>
          <w:tcPr>
            <w:tcW w:type="dxa" w:w="570"/>
          </w:tcPr>
          <w:p>
            <w:pPr>
              <w:spacing w:after="40" w:before="40" w:line="264" w:lineRule="auto"/>
            </w:pPr>
            <w:r>
              <w:rPr>
                <w:rFonts w:ascii="Calibri" w:hAnsi="Calibri"/>
                <w:b/>
                <w:color w:val="1B2733"/>
                <w:sz w:val="18"/>
              </w:rPr>
              <w:t>3</w:t>
            </w:r>
          </w:p>
        </w:tc>
        <w:tc>
          <w:tcPr>
            <w:tcW w:type="dxa" w:w="5131"/>
          </w:tcPr>
          <w:p>
            <w:pPr>
              <w:spacing w:after="40" w:before="40" w:line="264" w:lineRule="auto"/>
            </w:pPr>
            <w:r>
              <w:rPr>
                <w:rFonts w:ascii="Calibri" w:hAnsi="Calibri"/>
                <w:b w:val="0"/>
                <w:color w:val="1B2733"/>
                <w:sz w:val="18"/>
              </w:rPr>
              <w:t>Memeriksa kelengkapan dokumen nasabah (KTP, SIM, STNK, foto)</w:t>
            </w:r>
          </w:p>
        </w:tc>
        <w:tc>
          <w:tcPr>
            <w:tcW w:type="dxa" w:w="2423"/>
          </w:tcPr>
          <w:p>
            <w:pPr>
              <w:spacing w:after="40" w:before="40" w:line="264" w:lineRule="auto"/>
            </w:pPr>
            <w:r>
              <w:rPr>
                <w:rFonts w:ascii="Calibri" w:hAnsi="Calibri"/>
                <w:b w:val="0"/>
                <w:color w:val="1B2733"/>
                <w:sz w:val="18"/>
              </w:rPr>
            </w:r>
          </w:p>
        </w:tc>
        <w:tc>
          <w:tcPr>
            <w:tcW w:type="dxa" w:w="5701"/>
          </w:tcPr>
          <w:p>
            <w:pPr>
              <w:spacing w:after="40" w:before="40" w:line="264" w:lineRule="auto"/>
            </w:pPr>
            <w:r>
              <w:rPr>
                <w:rFonts w:ascii="Calibri" w:hAnsi="Calibri"/>
                <w:b w:val="0"/>
                <w:color w:val="1B2733"/>
                <w:sz w:val="18"/>
              </w:rPr>
            </w:r>
          </w:p>
        </w:tc>
      </w:tr>
      <w:tr>
        <w:trPr>
          <w:trHeight w:hRule="atLeast" w:val="518"/>
        </w:trPr>
        <w:tc>
          <w:tcPr>
            <w:tcW w:type="dxa" w:w="570"/>
            <w:shd w:val="clear" w:color="auto" w:fill="F1F7F8"/>
          </w:tcPr>
          <w:p>
            <w:pPr>
              <w:spacing w:after="40" w:before="40" w:line="264" w:lineRule="auto"/>
            </w:pPr>
            <w:r>
              <w:rPr>
                <w:rFonts w:ascii="Calibri" w:hAnsi="Calibri"/>
                <w:b/>
                <w:color w:val="1B2733"/>
                <w:sz w:val="18"/>
              </w:rPr>
              <w:t>4</w:t>
            </w:r>
          </w:p>
        </w:tc>
        <w:tc>
          <w:tcPr>
            <w:tcW w:type="dxa" w:w="5131"/>
            <w:shd w:val="clear" w:color="auto" w:fill="F1F7F8"/>
          </w:tcPr>
          <w:p>
            <w:pPr>
              <w:spacing w:after="40" w:before="40" w:line="264" w:lineRule="auto"/>
            </w:pPr>
            <w:r>
              <w:rPr>
                <w:rFonts w:ascii="Calibri" w:hAnsi="Calibri"/>
                <w:b w:val="0"/>
                <w:color w:val="1B2733"/>
                <w:sz w:val="18"/>
              </w:rPr>
              <w:t>Menyalin data tagihan dari email bengkel ke sistem klaim</w:t>
            </w:r>
          </w:p>
        </w:tc>
        <w:tc>
          <w:tcPr>
            <w:tcW w:type="dxa" w:w="2423"/>
            <w:shd w:val="clear" w:color="auto" w:fill="F1F7F8"/>
          </w:tcPr>
          <w:p>
            <w:pPr>
              <w:spacing w:after="40" w:before="40" w:line="264" w:lineRule="auto"/>
            </w:pPr>
            <w:r>
              <w:rPr>
                <w:rFonts w:ascii="Calibri" w:hAnsi="Calibri"/>
                <w:b w:val="0"/>
                <w:color w:val="1B2733"/>
                <w:sz w:val="18"/>
              </w:rPr>
            </w:r>
          </w:p>
        </w:tc>
        <w:tc>
          <w:tcPr>
            <w:tcW w:type="dxa" w:w="5701"/>
            <w:shd w:val="clear" w:color="auto" w:fill="F1F7F8"/>
          </w:tcPr>
          <w:p>
            <w:pPr>
              <w:spacing w:after="40" w:before="40" w:line="264" w:lineRule="auto"/>
            </w:pPr>
            <w:r>
              <w:rPr>
                <w:rFonts w:ascii="Calibri" w:hAnsi="Calibri"/>
                <w:b w:val="0"/>
                <w:color w:val="1B2733"/>
                <w:sz w:val="18"/>
              </w:rPr>
            </w:r>
          </w:p>
        </w:tc>
      </w:tr>
      <w:tr>
        <w:trPr>
          <w:trHeight w:hRule="atLeast" w:val="518"/>
        </w:trPr>
        <w:tc>
          <w:tcPr>
            <w:tcW w:type="dxa" w:w="570"/>
          </w:tcPr>
          <w:p>
            <w:pPr>
              <w:spacing w:after="40" w:before="40" w:line="264" w:lineRule="auto"/>
            </w:pPr>
            <w:r>
              <w:rPr>
                <w:rFonts w:ascii="Calibri" w:hAnsi="Calibri"/>
                <w:b/>
                <w:color w:val="1B2733"/>
                <w:sz w:val="18"/>
              </w:rPr>
              <w:t>5</w:t>
            </w:r>
          </w:p>
        </w:tc>
        <w:tc>
          <w:tcPr>
            <w:tcW w:type="dxa" w:w="5131"/>
          </w:tcPr>
          <w:p>
            <w:pPr>
              <w:spacing w:after="40" w:before="40" w:line="264" w:lineRule="auto"/>
            </w:pPr>
            <w:r>
              <w:rPr>
                <w:rFonts w:ascii="Calibri" w:hAnsi="Calibri"/>
                <w:b w:val="0"/>
                <w:color w:val="1B2733"/>
                <w:sz w:val="18"/>
              </w:rPr>
              <w:t>Menjadwalkan survei</w:t>
            </w:r>
          </w:p>
        </w:tc>
        <w:tc>
          <w:tcPr>
            <w:tcW w:type="dxa" w:w="2423"/>
          </w:tcPr>
          <w:p>
            <w:pPr>
              <w:spacing w:after="40" w:before="40" w:line="264" w:lineRule="auto"/>
            </w:pPr>
            <w:r>
              <w:rPr>
                <w:rFonts w:ascii="Calibri" w:hAnsi="Calibri"/>
                <w:b w:val="0"/>
                <w:color w:val="1B2733"/>
                <w:sz w:val="18"/>
              </w:rPr>
            </w:r>
          </w:p>
        </w:tc>
        <w:tc>
          <w:tcPr>
            <w:tcW w:type="dxa" w:w="5701"/>
          </w:tcPr>
          <w:p>
            <w:pPr>
              <w:spacing w:after="40" w:before="40" w:line="264" w:lineRule="auto"/>
            </w:pPr>
            <w:r>
              <w:rPr>
                <w:rFonts w:ascii="Calibri" w:hAnsi="Calibri"/>
                <w:b w:val="0"/>
                <w:color w:val="1B2733"/>
                <w:sz w:val="18"/>
              </w:rPr>
            </w:r>
          </w:p>
        </w:tc>
      </w:tr>
      <w:tr>
        <w:trPr>
          <w:trHeight w:hRule="atLeast" w:val="518"/>
        </w:trPr>
        <w:tc>
          <w:tcPr>
            <w:tcW w:type="dxa" w:w="570"/>
            <w:shd w:val="clear" w:color="auto" w:fill="F1F7F8"/>
          </w:tcPr>
          <w:p>
            <w:pPr>
              <w:spacing w:after="40" w:before="40" w:line="264" w:lineRule="auto"/>
            </w:pPr>
            <w:r>
              <w:rPr>
                <w:rFonts w:ascii="Calibri" w:hAnsi="Calibri"/>
                <w:b/>
                <w:color w:val="1B2733"/>
                <w:sz w:val="18"/>
              </w:rPr>
              <w:t>6</w:t>
            </w:r>
          </w:p>
        </w:tc>
        <w:tc>
          <w:tcPr>
            <w:tcW w:type="dxa" w:w="5131"/>
            <w:shd w:val="clear" w:color="auto" w:fill="F1F7F8"/>
          </w:tcPr>
          <w:p>
            <w:pPr>
              <w:spacing w:after="40" w:before="40" w:line="264" w:lineRule="auto"/>
            </w:pPr>
            <w:r>
              <w:rPr>
                <w:rFonts w:ascii="Calibri" w:hAnsi="Calibri"/>
                <w:b w:val="0"/>
                <w:color w:val="1B2733"/>
                <w:sz w:val="18"/>
              </w:rPr>
              <w:t>Menyusun estimasi biaya perbaikan dari foto kerusakan</w:t>
            </w:r>
          </w:p>
        </w:tc>
        <w:tc>
          <w:tcPr>
            <w:tcW w:type="dxa" w:w="2423"/>
            <w:shd w:val="clear" w:color="auto" w:fill="F1F7F8"/>
          </w:tcPr>
          <w:p>
            <w:pPr>
              <w:spacing w:after="40" w:before="40" w:line="264" w:lineRule="auto"/>
            </w:pPr>
            <w:r>
              <w:rPr>
                <w:rFonts w:ascii="Calibri" w:hAnsi="Calibri"/>
                <w:b w:val="0"/>
                <w:color w:val="1B2733"/>
                <w:sz w:val="18"/>
              </w:rPr>
            </w:r>
          </w:p>
        </w:tc>
        <w:tc>
          <w:tcPr>
            <w:tcW w:type="dxa" w:w="5701"/>
            <w:shd w:val="clear" w:color="auto" w:fill="F1F7F8"/>
          </w:tcPr>
          <w:p>
            <w:pPr>
              <w:spacing w:after="40" w:before="40" w:line="264" w:lineRule="auto"/>
            </w:pPr>
            <w:r>
              <w:rPr>
                <w:rFonts w:ascii="Calibri" w:hAnsi="Calibri"/>
                <w:b w:val="0"/>
                <w:color w:val="1B2733"/>
                <w:sz w:val="18"/>
              </w:rPr>
            </w:r>
          </w:p>
        </w:tc>
      </w:tr>
      <w:tr>
        <w:trPr>
          <w:trHeight w:hRule="atLeast" w:val="518"/>
        </w:trPr>
        <w:tc>
          <w:tcPr>
            <w:tcW w:type="dxa" w:w="570"/>
          </w:tcPr>
          <w:p>
            <w:pPr>
              <w:spacing w:after="40" w:before="40" w:line="264" w:lineRule="auto"/>
            </w:pPr>
            <w:r>
              <w:rPr>
                <w:rFonts w:ascii="Calibri" w:hAnsi="Calibri"/>
                <w:b/>
                <w:color w:val="1B2733"/>
                <w:sz w:val="18"/>
              </w:rPr>
              <w:t>7</w:t>
            </w:r>
          </w:p>
        </w:tc>
        <w:tc>
          <w:tcPr>
            <w:tcW w:type="dxa" w:w="5131"/>
          </w:tcPr>
          <w:p>
            <w:pPr>
              <w:spacing w:after="40" w:before="40" w:line="264" w:lineRule="auto"/>
            </w:pPr>
            <w:r>
              <w:rPr>
                <w:rFonts w:ascii="Calibri" w:hAnsi="Calibri"/>
                <w:b w:val="0"/>
                <w:color w:val="1B2733"/>
                <w:sz w:val="18"/>
              </w:rPr>
              <w:t>Memeriksa estimasi terhadap ketentuan polis</w:t>
            </w:r>
          </w:p>
        </w:tc>
        <w:tc>
          <w:tcPr>
            <w:tcW w:type="dxa" w:w="2423"/>
          </w:tcPr>
          <w:p>
            <w:pPr>
              <w:spacing w:after="40" w:before="40" w:line="264" w:lineRule="auto"/>
            </w:pPr>
            <w:r>
              <w:rPr>
                <w:rFonts w:ascii="Calibri" w:hAnsi="Calibri"/>
                <w:b w:val="0"/>
                <w:color w:val="1B2733"/>
                <w:sz w:val="18"/>
              </w:rPr>
            </w:r>
          </w:p>
        </w:tc>
        <w:tc>
          <w:tcPr>
            <w:tcW w:type="dxa" w:w="5701"/>
          </w:tcPr>
          <w:p>
            <w:pPr>
              <w:spacing w:after="40" w:before="40" w:line="264" w:lineRule="auto"/>
            </w:pPr>
            <w:r>
              <w:rPr>
                <w:rFonts w:ascii="Calibri" w:hAnsi="Calibri"/>
                <w:b w:val="0"/>
                <w:color w:val="1B2733"/>
                <w:sz w:val="18"/>
              </w:rPr>
            </w:r>
          </w:p>
        </w:tc>
      </w:tr>
      <w:tr>
        <w:trPr>
          <w:trHeight w:hRule="atLeast" w:val="518"/>
        </w:trPr>
        <w:tc>
          <w:tcPr>
            <w:tcW w:type="dxa" w:w="570"/>
            <w:shd w:val="clear" w:color="auto" w:fill="F1F7F8"/>
          </w:tcPr>
          <w:p>
            <w:pPr>
              <w:spacing w:after="40" w:before="40" w:line="264" w:lineRule="auto"/>
            </w:pPr>
            <w:r>
              <w:rPr>
                <w:rFonts w:ascii="Calibri" w:hAnsi="Calibri"/>
                <w:b/>
                <w:color w:val="1B2733"/>
                <w:sz w:val="18"/>
              </w:rPr>
              <w:t>8</w:t>
            </w:r>
          </w:p>
        </w:tc>
        <w:tc>
          <w:tcPr>
            <w:tcW w:type="dxa" w:w="5131"/>
            <w:shd w:val="clear" w:color="auto" w:fill="F1F7F8"/>
          </w:tcPr>
          <w:p>
            <w:pPr>
              <w:spacing w:after="40" w:before="40" w:line="264" w:lineRule="auto"/>
            </w:pPr>
            <w:r>
              <w:rPr>
                <w:rFonts w:ascii="Calibri" w:hAnsi="Calibri"/>
                <w:b w:val="0"/>
                <w:color w:val="1B2733"/>
                <w:sz w:val="18"/>
              </w:rPr>
              <w:t>Memutuskan klaim yang status jaminannya abu-abu</w:t>
            </w:r>
          </w:p>
        </w:tc>
        <w:tc>
          <w:tcPr>
            <w:tcW w:type="dxa" w:w="2423"/>
            <w:shd w:val="clear" w:color="auto" w:fill="F1F7F8"/>
          </w:tcPr>
          <w:p>
            <w:pPr>
              <w:spacing w:after="40" w:before="40" w:line="264" w:lineRule="auto"/>
            </w:pPr>
            <w:r>
              <w:rPr>
                <w:rFonts w:ascii="Calibri" w:hAnsi="Calibri"/>
                <w:b w:val="0"/>
                <w:color w:val="1B2733"/>
                <w:sz w:val="18"/>
              </w:rPr>
            </w:r>
          </w:p>
        </w:tc>
        <w:tc>
          <w:tcPr>
            <w:tcW w:type="dxa" w:w="5701"/>
            <w:shd w:val="clear" w:color="auto" w:fill="F1F7F8"/>
          </w:tcPr>
          <w:p>
            <w:pPr>
              <w:spacing w:after="40" w:before="40" w:line="264" w:lineRule="auto"/>
            </w:pPr>
            <w:r>
              <w:rPr>
                <w:rFonts w:ascii="Calibri" w:hAnsi="Calibri"/>
                <w:b w:val="0"/>
                <w:color w:val="1B2733"/>
                <w:sz w:val="18"/>
              </w:rPr>
            </w:r>
          </w:p>
        </w:tc>
      </w:tr>
      <w:tr>
        <w:trPr>
          <w:trHeight w:hRule="atLeast" w:val="518"/>
        </w:trPr>
        <w:tc>
          <w:tcPr>
            <w:tcW w:type="dxa" w:w="570"/>
          </w:tcPr>
          <w:p>
            <w:pPr>
              <w:spacing w:after="40" w:before="40" w:line="264" w:lineRule="auto"/>
            </w:pPr>
            <w:r>
              <w:rPr>
                <w:rFonts w:ascii="Calibri" w:hAnsi="Calibri"/>
                <w:b/>
                <w:color w:val="1B2733"/>
                <w:sz w:val="18"/>
              </w:rPr>
              <w:t>9</w:t>
            </w:r>
          </w:p>
        </w:tc>
        <w:tc>
          <w:tcPr>
            <w:tcW w:type="dxa" w:w="5131"/>
          </w:tcPr>
          <w:p>
            <w:pPr>
              <w:spacing w:after="40" w:before="40" w:line="264" w:lineRule="auto"/>
            </w:pPr>
            <w:r>
              <w:rPr>
                <w:rFonts w:ascii="Calibri" w:hAnsi="Calibri"/>
                <w:b w:val="0"/>
                <w:color w:val="1B2733"/>
                <w:sz w:val="18"/>
              </w:rPr>
              <w:t>Memeriksa kecocokan dokumen tagihan dengan estimasi</w:t>
            </w:r>
          </w:p>
        </w:tc>
        <w:tc>
          <w:tcPr>
            <w:tcW w:type="dxa" w:w="2423"/>
          </w:tcPr>
          <w:p>
            <w:pPr>
              <w:spacing w:after="40" w:before="40" w:line="264" w:lineRule="auto"/>
            </w:pPr>
            <w:r>
              <w:rPr>
                <w:rFonts w:ascii="Calibri" w:hAnsi="Calibri"/>
                <w:b w:val="0"/>
                <w:color w:val="1B2733"/>
                <w:sz w:val="18"/>
              </w:rPr>
            </w:r>
          </w:p>
        </w:tc>
        <w:tc>
          <w:tcPr>
            <w:tcW w:type="dxa" w:w="5701"/>
          </w:tcPr>
          <w:p>
            <w:pPr>
              <w:spacing w:after="40" w:before="40" w:line="264" w:lineRule="auto"/>
            </w:pPr>
            <w:r>
              <w:rPr>
                <w:rFonts w:ascii="Calibri" w:hAnsi="Calibri"/>
                <w:b w:val="0"/>
                <w:color w:val="1B2733"/>
                <w:sz w:val="18"/>
              </w:rPr>
            </w:r>
          </w:p>
        </w:tc>
      </w:tr>
      <w:tr>
        <w:trPr>
          <w:trHeight w:hRule="atLeast" w:val="518"/>
        </w:trPr>
        <w:tc>
          <w:tcPr>
            <w:tcW w:type="dxa" w:w="570"/>
            <w:shd w:val="clear" w:color="auto" w:fill="F1F7F8"/>
          </w:tcPr>
          <w:p>
            <w:pPr>
              <w:spacing w:after="40" w:before="40" w:line="264" w:lineRule="auto"/>
            </w:pPr>
            <w:r>
              <w:rPr>
                <w:rFonts w:ascii="Calibri" w:hAnsi="Calibri"/>
                <w:b/>
                <w:color w:val="1B2733"/>
                <w:sz w:val="18"/>
              </w:rPr>
              <w:t>10</w:t>
            </w:r>
          </w:p>
        </w:tc>
        <w:tc>
          <w:tcPr>
            <w:tcW w:type="dxa" w:w="5131"/>
            <w:shd w:val="clear" w:color="auto" w:fill="F1F7F8"/>
          </w:tcPr>
          <w:p>
            <w:pPr>
              <w:spacing w:after="40" w:before="40" w:line="264" w:lineRule="auto"/>
            </w:pPr>
            <w:r>
              <w:rPr>
                <w:rFonts w:ascii="Calibri" w:hAnsi="Calibri"/>
                <w:b w:val="0"/>
                <w:color w:val="1B2733"/>
                <w:sz w:val="18"/>
              </w:rPr>
              <w:t>Menjawab pertanyaan nasabah soal status klaim</w:t>
            </w:r>
          </w:p>
        </w:tc>
        <w:tc>
          <w:tcPr>
            <w:tcW w:type="dxa" w:w="2423"/>
            <w:shd w:val="clear" w:color="auto" w:fill="F1F7F8"/>
          </w:tcPr>
          <w:p>
            <w:pPr>
              <w:spacing w:after="40" w:before="40" w:line="264" w:lineRule="auto"/>
            </w:pPr>
            <w:r>
              <w:rPr>
                <w:rFonts w:ascii="Calibri" w:hAnsi="Calibri"/>
                <w:b w:val="0"/>
                <w:color w:val="1B2733"/>
                <w:sz w:val="18"/>
              </w:rPr>
            </w:r>
          </w:p>
        </w:tc>
        <w:tc>
          <w:tcPr>
            <w:tcW w:type="dxa" w:w="5701"/>
            <w:shd w:val="clear" w:color="auto" w:fill="F1F7F8"/>
          </w:tcPr>
          <w:p>
            <w:pPr>
              <w:spacing w:after="40" w:before="40" w:line="264" w:lineRule="auto"/>
            </w:pPr>
            <w:r>
              <w:rPr>
                <w:rFonts w:ascii="Calibri" w:hAnsi="Calibri"/>
                <w:b w:val="0"/>
                <w:color w:val="1B2733"/>
                <w:sz w:val="18"/>
              </w:rPr>
            </w:r>
          </w:p>
        </w:tc>
      </w:tr>
    </w:tbl>
    <w:p/>
    <w:p>
      <w:r>
        <w:rPr>
          <w:b/>
          <w:i w:val="0"/>
          <w:sz w:val="20"/>
        </w:rPr>
        <w:t>Jawaban untuk kepala divisi (setuju, tidak setuju, atau setuju sebagian, dan kenapa):</w:t>
      </w:r>
    </w:p>
    <w:p>
      <w:pPr>
        <w:spacing w:after="80"/>
      </w:pPr>
      <w:r>
        <w:rPr>
          <w:b w:val="0"/>
          <w:i w:val="0"/>
          <w:sz w:val="20"/>
        </w:rPr>
        <w:t>______________________________________________________________________________________________________________________________________________________</w:t>
      </w:r>
    </w:p>
    <w:p>
      <w:pPr>
        <w:spacing w:after="80"/>
      </w:pPr>
      <w:r>
        <w:rPr>
          <w:b w:val="0"/>
          <w:i w:val="0"/>
          <w:sz w:val="20"/>
        </w:rPr>
        <w:t>______________________________________________________________________________________________________________________________________________________</w:t>
      </w:r>
    </w:p>
    <w:p>
      <w:pPr>
        <w:spacing w:after="80"/>
      </w:pPr>
      <w:r>
        <w:rPr>
          <w:b w:val="0"/>
          <w:i w:val="0"/>
          <w:sz w:val="20"/>
        </w:rPr>
        <w:t>______________________________________________________________________________________________________________________________________________________</w:t>
      </w:r>
    </w:p>
    <w:p>
      <w:pPr>
        <w:sectPr>
          <w:pgSz w:w="15840" w:h="12240" w:orient="landscape"/>
          <w:pgMar w:top="1008" w:right="1008" w:bottom="1008" w:left="1008" w:header="720" w:footer="720" w:gutter="0"/>
          <w:cols w:space="720"/>
          <w:docGrid w:linePitch="360"/>
        </w:sectPr>
      </w:pPr>
    </w:p>
    <w:p>
      <w:pPr>
        <w:pStyle w:val="Heading1"/>
      </w:pPr>
      <w:r>
        <w:t>2. Tugas 1: Process Discovery dan Analysis Report</w:t>
      </w:r>
    </w:p>
    <w:tbl>
      <w:tblPr>
        <w:tblStyle w:val="TableGrid"/>
        <w:tblW w:type="auto" w:w="0"/>
        <w:tblLayout w:type="fixed"/>
        <w:tblLook w:firstColumn="1" w:firstRow="1" w:lastColumn="0" w:lastRow="0" w:noHBand="0" w:noVBand="1" w:val="04A0"/>
      </w:tblPr>
      <w:tblGrid>
        <w:gridCol w:w="2016"/>
        <w:gridCol w:w="8784"/>
      </w:tblGrid>
      <w:tr>
        <w:tc>
          <w:tcPr>
            <w:tcW w:type="dxa" w:w="2016"/>
            <w:shd w:val="clear" w:color="auto" w:fill="EEF6F7"/>
          </w:tcPr>
          <w:p>
            <w:pPr>
              <w:spacing w:after="40" w:before="40" w:line="264" w:lineRule="auto"/>
            </w:pPr>
            <w:r>
              <w:rPr>
                <w:rFonts w:ascii="Calibri" w:hAnsi="Calibri"/>
                <w:b/>
                <w:color w:val="0E7C86"/>
                <w:sz w:val="20"/>
              </w:rPr>
              <w:t>Sifat</w:t>
            </w:r>
          </w:p>
        </w:tc>
        <w:tc>
          <w:tcPr>
            <w:tcW w:type="dxa" w:w="8784"/>
          </w:tcPr>
          <w:p>
            <w:pPr>
              <w:spacing w:after="40" w:before="40" w:line="264" w:lineRule="auto"/>
            </w:pPr>
            <w:r>
              <w:rPr>
                <w:rFonts w:ascii="Calibri" w:hAnsi="Calibri"/>
                <w:b w:val="0"/>
                <w:color w:val="1B2733"/>
                <w:sz w:val="20"/>
              </w:rPr>
              <w:t>Individu.</w:t>
            </w:r>
          </w:p>
        </w:tc>
      </w:tr>
      <w:tr>
        <w:tc>
          <w:tcPr>
            <w:tcW w:type="dxa" w:w="2016"/>
            <w:shd w:val="clear" w:color="auto" w:fill="EEF6F7"/>
          </w:tcPr>
          <w:p>
            <w:pPr>
              <w:spacing w:after="40" w:before="40" w:line="264" w:lineRule="auto"/>
            </w:pPr>
            <w:r>
              <w:rPr>
                <w:rFonts w:ascii="Calibri" w:hAnsi="Calibri"/>
                <w:b/>
                <w:color w:val="0E7C86"/>
                <w:sz w:val="20"/>
              </w:rPr>
              <w:t>Bobot</w:t>
            </w:r>
          </w:p>
        </w:tc>
        <w:tc>
          <w:tcPr>
            <w:tcW w:type="dxa" w:w="8784"/>
          </w:tcPr>
          <w:p>
            <w:pPr>
              <w:spacing w:after="40" w:before="40" w:line="264" w:lineRule="auto"/>
            </w:pPr>
            <w:r>
              <w:rPr>
                <w:rFonts w:ascii="Calibri" w:hAnsi="Calibri"/>
                <w:b w:val="0"/>
                <w:color w:val="1B2733"/>
                <w:sz w:val="20"/>
              </w:rPr>
              <w:t>10 persen dari nilai akhir.</w:t>
            </w:r>
          </w:p>
        </w:tc>
      </w:tr>
      <w:tr>
        <w:tc>
          <w:tcPr>
            <w:tcW w:type="dxa" w:w="2016"/>
            <w:shd w:val="clear" w:color="auto" w:fill="EEF6F7"/>
          </w:tcPr>
          <w:p>
            <w:pPr>
              <w:spacing w:after="40" w:before="40" w:line="264" w:lineRule="auto"/>
            </w:pPr>
            <w:r>
              <w:rPr>
                <w:rFonts w:ascii="Calibri" w:hAnsi="Calibri"/>
                <w:b/>
                <w:color w:val="0E7C86"/>
                <w:sz w:val="20"/>
              </w:rPr>
              <w:t>Terbit</w:t>
            </w:r>
          </w:p>
        </w:tc>
        <w:tc>
          <w:tcPr>
            <w:tcW w:type="dxa" w:w="8784"/>
          </w:tcPr>
          <w:p>
            <w:pPr>
              <w:spacing w:after="40" w:before="40" w:line="264" w:lineRule="auto"/>
            </w:pPr>
            <w:r>
              <w:rPr>
                <w:rFonts w:ascii="Calibri" w:hAnsi="Calibri"/>
                <w:b w:val="0"/>
                <w:color w:val="1B2733"/>
                <w:sz w:val="20"/>
              </w:rPr>
              <w:t>Pertemuan 4.</w:t>
            </w:r>
          </w:p>
        </w:tc>
      </w:tr>
      <w:tr>
        <w:tc>
          <w:tcPr>
            <w:tcW w:type="dxa" w:w="2016"/>
            <w:shd w:val="clear" w:color="auto" w:fill="EEF6F7"/>
          </w:tcPr>
          <w:p>
            <w:pPr>
              <w:spacing w:after="40" w:before="40" w:line="264" w:lineRule="auto"/>
            </w:pPr>
            <w:r>
              <w:rPr>
                <w:rFonts w:ascii="Calibri" w:hAnsi="Calibri"/>
                <w:b/>
                <w:color w:val="0E7C86"/>
                <w:sz w:val="20"/>
              </w:rPr>
              <w:t>Dikumpulkan</w:t>
            </w:r>
          </w:p>
        </w:tc>
        <w:tc>
          <w:tcPr>
            <w:tcW w:type="dxa" w:w="8784"/>
          </w:tcPr>
          <w:p>
            <w:pPr>
              <w:spacing w:after="40" w:before="40" w:line="264" w:lineRule="auto"/>
            </w:pPr>
            <w:r>
              <w:rPr>
                <w:rFonts w:ascii="Calibri" w:hAnsi="Calibri"/>
                <w:b w:val="0"/>
                <w:color w:val="1B2733"/>
                <w:sz w:val="20"/>
              </w:rPr>
              <w:t>Sebelum Pertemuan 6 dimulai.</w:t>
            </w:r>
          </w:p>
        </w:tc>
      </w:tr>
      <w:tr>
        <w:tc>
          <w:tcPr>
            <w:tcW w:type="dxa" w:w="2016"/>
            <w:shd w:val="clear" w:color="auto" w:fill="EEF6F7"/>
          </w:tcPr>
          <w:p>
            <w:pPr>
              <w:spacing w:after="40" w:before="40" w:line="264" w:lineRule="auto"/>
            </w:pPr>
            <w:r>
              <w:rPr>
                <w:rFonts w:ascii="Calibri" w:hAnsi="Calibri"/>
                <w:b/>
                <w:color w:val="0E7C86"/>
                <w:sz w:val="20"/>
              </w:rPr>
              <w:t>Panjang</w:t>
            </w:r>
          </w:p>
        </w:tc>
        <w:tc>
          <w:tcPr>
            <w:tcW w:type="dxa" w:w="8784"/>
          </w:tcPr>
          <w:p>
            <w:pPr>
              <w:spacing w:after="40" w:before="40" w:line="264" w:lineRule="auto"/>
            </w:pPr>
            <w:r>
              <w:rPr>
                <w:rFonts w:ascii="Calibri" w:hAnsi="Calibri"/>
                <w:b w:val="0"/>
                <w:color w:val="1B2733"/>
                <w:sz w:val="20"/>
              </w:rPr>
              <w:t>6 sampai 10 halaman, termasuk diagram dan tabel. Lampiran tidak dihitung.</w:t>
            </w:r>
          </w:p>
        </w:tc>
      </w:tr>
      <w:tr>
        <w:tc>
          <w:tcPr>
            <w:tcW w:type="dxa" w:w="2016"/>
            <w:shd w:val="clear" w:color="auto" w:fill="EEF6F7"/>
          </w:tcPr>
          <w:p>
            <w:pPr>
              <w:spacing w:after="40" w:before="40" w:line="264" w:lineRule="auto"/>
            </w:pPr>
            <w:r>
              <w:rPr>
                <w:rFonts w:ascii="Calibri" w:hAnsi="Calibri"/>
                <w:b/>
                <w:color w:val="0E7C86"/>
                <w:sz w:val="20"/>
              </w:rPr>
              <w:t>Proses</w:t>
            </w:r>
          </w:p>
        </w:tc>
        <w:tc>
          <w:tcPr>
            <w:tcW w:type="dxa" w:w="8784"/>
          </w:tcPr>
          <w:p>
            <w:pPr>
              <w:spacing w:after="40" w:before="40" w:line="264" w:lineRule="auto"/>
            </w:pPr>
            <w:r>
              <w:rPr>
                <w:rFonts w:ascii="Calibri" w:hAnsi="Calibri"/>
                <w:b w:val="0"/>
                <w:color w:val="1B2733"/>
                <w:sz w:val="20"/>
              </w:rPr>
              <w:t>Proses klaim kendaraan dari Latihan 1 dan 2. Boleh memilih proses asuransi lain, misalnya endorsement atau penerbitan polis, tapi kamu kehilangan bahan dari dua latihan sebelumnya.</w:t>
            </w:r>
          </w:p>
        </w:tc>
      </w:tr>
    </w:tbl>
    <w:p/>
    <w:p>
      <w:pPr>
        <w:pStyle w:val="Heading2"/>
      </w:pPr>
      <w:r>
        <w:t>Yang dikumpulkan</w:t>
      </w:r>
    </w:p>
    <w:p>
      <w:pPr>
        <w:pStyle w:val="Heading3"/>
      </w:pPr>
      <w:r>
        <w:t>1. Model BPMN as-is</w:t>
      </w:r>
    </w:p>
    <w:p>
      <w:pPr>
        <w:pStyle w:val="ListBullet"/>
      </w:pPr>
      <w:r>
        <w:t>Lengkap dengan jalur pengecualian, bukan cuma jalur mulus.</w:t>
      </w:r>
    </w:p>
    <w:p>
      <w:pPr>
        <w:pStyle w:val="ListBullet"/>
      </w:pPr>
      <w:r>
        <w:t>Minimal 3 lane, 2 gateway, 1 rework loop dengan pintu keluar, dan 1 boundary event.</w:t>
      </w:r>
    </w:p>
    <w:p>
      <w:pPr>
        <w:pStyle w:val="ListBullet"/>
      </w:pPr>
      <w:r>
        <w:t>Bagian yang belum jelas ditandai sebagai usulan atau diberi tanda tanya.</w:t>
      </w:r>
    </w:p>
    <w:p>
      <w:pPr>
        <w:pStyle w:val="ListBullet"/>
      </w:pPr>
      <w:r>
        <w:t>Tidak ada angka ambang di dalam gateway. Gateway merujuk ke keputusan DMN.</w:t>
      </w:r>
    </w:p>
    <w:p>
      <w:pPr>
        <w:pStyle w:val="Heading3"/>
      </w:pPr>
      <w:r>
        <w:t>2. Satu tabel DMN untuk keputusan paling kritis</w:t>
      </w:r>
    </w:p>
    <w:p>
      <w:pPr>
        <w:pStyle w:val="ListBullet"/>
      </w:pPr>
      <w:r>
        <w:t>Minimal 4 input, hit policy beserta alasannya, dan sumber tiap aturan.</w:t>
      </w:r>
    </w:p>
    <w:p>
      <w:pPr>
        <w:pStyle w:val="ListBullet"/>
      </w:pPr>
      <w:r>
        <w:t>Di bawah tabel: aturan yang butuh judgment dan yang masih kabur, masing-masing dengan satu pertanyaan untuk pemilik proses.</w:t>
      </w:r>
    </w:p>
    <w:p>
      <w:pPr>
        <w:pStyle w:val="Heading3"/>
      </w:pPr>
      <w:r>
        <w:t>3. Issue register</w:t>
      </w:r>
    </w:p>
    <w:p>
      <w:pPr>
        <w:pStyle w:val="ListBullet"/>
      </w:pPr>
      <w:r>
        <w:t>Minimal 5 masalah.</w:t>
      </w:r>
    </w:p>
    <w:p>
      <w:pPr>
        <w:pStyle w:val="ListBullet"/>
      </w:pPr>
      <w:r>
        <w:t>Kolom wajib: masalah, dampak kualitatif, dampak kuantitatif, data dan asumsi, prioritas.</w:t>
      </w:r>
    </w:p>
    <w:p>
      <w:pPr>
        <w:pStyle w:val="ListBullet"/>
      </w:pPr>
      <w:r>
        <w:t>Dampak kuantitatif boleh kira-kira, asal asumsinya ditulis.</w:t>
      </w:r>
    </w:p>
    <w:p>
      <w:pPr>
        <w:pStyle w:val="ListBullet"/>
      </w:pPr>
      <w:r>
        <w:t>Minimal 1 masalah dilengkapi diagram why-why sampai ke akar yang bisa ditindaklanjuti.</w:t>
      </w:r>
    </w:p>
    <w:p>
      <w:pPr>
        <w:pStyle w:val="Heading3"/>
      </w:pPr>
      <w:r>
        <w:t>4. Baseline KPI</w:t>
      </w:r>
    </w:p>
    <w:p>
      <w:pPr>
        <w:pStyle w:val="ListBullet"/>
      </w:pPr>
      <w:r>
        <w:t>Cycle time, waiting time, dan minimal satu ukuran kualitas (rework rate atau error rate).</w:t>
      </w:r>
    </w:p>
    <w:p>
      <w:pPr>
        <w:pStyle w:val="ListBullet"/>
      </w:pPr>
      <w:r>
        <w:t>Boleh pakai asumsi kalau tidak ada data. Tulis asumsinya dan dari mana angkanya.</w:t>
      </w:r>
    </w:p>
    <w:p>
      <w:pPr>
        <w:pStyle w:val="ListBullet"/>
      </w:pPr>
      <w:r>
        <w:t>Hitung cycle time efficiency dan jelaskan artinya dalam satu paragraf.</w:t>
      </w:r>
    </w:p>
    <w:p>
      <w:pPr>
        <w:pStyle w:val="Heading3"/>
      </w:pPr>
      <w:r>
        <w:t>5. Matriks peluang otomasi</w:t>
      </w:r>
    </w:p>
    <w:p>
      <w:pPr>
        <w:pStyle w:val="ListBullet"/>
      </w:pPr>
      <w:r>
        <w:t>Setiap aktivitas di model BPMN-mu ditempatkan di salah satu dari lima mekanisme.</w:t>
      </w:r>
    </w:p>
    <w:p>
      <w:pPr>
        <w:pStyle w:val="ListBullet"/>
      </w:pPr>
      <w:r>
        <w:t>Alasan dikaitkan ke empat sumbu: volume, variasi masukan, kadar judgment, dan risiko.</w:t>
      </w:r>
    </w:p>
    <w:p>
      <w:pPr>
        <w:pStyle w:val="ListBullet"/>
      </w:pPr>
      <w:r>
        <w:t>Tandai aktivitas NVA yang sebaiknya dihapus, bukan diotomasi.</w:t>
      </w:r>
    </w:p>
    <w:p>
      <w:pPr>
        <w:pStyle w:val="Heading3"/>
      </w:pPr>
      <w:r>
        <w:t>6. AI Usage Statement</w:t>
      </w:r>
    </w:p>
    <w:p>
      <w:pPr>
        <w:pStyle w:val="ListBullet"/>
      </w:pPr>
      <w:r>
        <w:t>Satu halaman di lampiran. Tool apa, untuk bagian mana, bagian mana yang kamu tolak atau koreksi, dan kenapa.</w:t>
      </w:r>
    </w:p>
    <w:p>
      <w:pPr>
        <w:pStyle w:val="Heading2"/>
      </w:pPr>
      <w:r>
        <w:t>Rubrik</w:t>
      </w:r>
    </w:p>
    <w:tbl>
      <w:tblPr>
        <w:tblStyle w:val="TableGrid"/>
        <w:tblW w:type="auto" w:w="0"/>
        <w:tblLayout w:type="fixed"/>
        <w:tblLook w:firstColumn="1" w:firstRow="1" w:lastColumn="0" w:lastRow="0" w:noHBand="0" w:noVBand="1" w:val="04A0"/>
      </w:tblPr>
      <w:tblGrid>
        <w:gridCol w:w="2915"/>
        <w:gridCol w:w="887"/>
        <w:gridCol w:w="5702"/>
      </w:tblGrid>
      <w:tr>
        <w:tc>
          <w:tcPr>
            <w:tcW w:type="dxa" w:w="2915"/>
            <w:shd w:val="clear" w:color="auto" w:fill="0E7C86"/>
          </w:tcPr>
          <w:p>
            <w:pPr>
              <w:spacing w:after="40" w:before="40" w:line="264" w:lineRule="auto"/>
            </w:pPr>
            <w:r>
              <w:rPr>
                <w:rFonts w:ascii="Calibri" w:hAnsi="Calibri"/>
                <w:b/>
                <w:color w:val="FFFFFF"/>
                <w:sz w:val="19"/>
              </w:rPr>
              <w:t>Kriteria</w:t>
            </w:r>
          </w:p>
        </w:tc>
        <w:tc>
          <w:tcPr>
            <w:tcW w:type="dxa" w:w="887"/>
            <w:shd w:val="clear" w:color="auto" w:fill="0E7C86"/>
          </w:tcPr>
          <w:p>
            <w:pPr>
              <w:spacing w:after="40" w:before="40" w:line="264" w:lineRule="auto"/>
            </w:pPr>
            <w:r>
              <w:rPr>
                <w:rFonts w:ascii="Calibri" w:hAnsi="Calibri"/>
                <w:b/>
                <w:color w:val="FFFFFF"/>
                <w:sz w:val="19"/>
              </w:rPr>
              <w:t>Bobot</w:t>
            </w:r>
          </w:p>
        </w:tc>
        <w:tc>
          <w:tcPr>
            <w:tcW w:type="dxa" w:w="5702"/>
            <w:shd w:val="clear" w:color="auto" w:fill="0E7C86"/>
          </w:tcPr>
          <w:p>
            <w:pPr>
              <w:spacing w:after="40" w:before="40" w:line="264" w:lineRule="auto"/>
            </w:pPr>
            <w:r>
              <w:rPr>
                <w:rFonts w:ascii="Calibri" w:hAnsi="Calibri"/>
                <w:b/>
                <w:color w:val="FFFFFF"/>
                <w:sz w:val="19"/>
              </w:rPr>
              <w:t>Yang membuat nilainya tinggi</w:t>
            </w:r>
          </w:p>
        </w:tc>
      </w:tr>
      <w:tr>
        <w:tc>
          <w:tcPr>
            <w:tcW w:type="dxa" w:w="2915"/>
          </w:tcPr>
          <w:p>
            <w:pPr>
              <w:spacing w:after="40" w:before="40" w:line="264" w:lineRule="auto"/>
            </w:pPr>
            <w:r>
              <w:rPr>
                <w:rFonts w:ascii="Calibri" w:hAnsi="Calibri"/>
                <w:b/>
                <w:color w:val="1B2733"/>
                <w:sz w:val="19"/>
              </w:rPr>
              <w:t>Model BPMN dan DMN</w:t>
            </w:r>
          </w:p>
        </w:tc>
        <w:tc>
          <w:tcPr>
            <w:tcW w:type="dxa" w:w="887"/>
          </w:tcPr>
          <w:p>
            <w:pPr>
              <w:spacing w:after="40" w:before="40" w:line="264" w:lineRule="auto"/>
            </w:pPr>
            <w:r>
              <w:rPr>
                <w:rFonts w:ascii="Calibri" w:hAnsi="Calibri"/>
                <w:b w:val="0"/>
                <w:color w:val="1B2733"/>
                <w:sz w:val="19"/>
              </w:rPr>
              <w:t>25%</w:t>
            </w:r>
          </w:p>
        </w:tc>
        <w:tc>
          <w:tcPr>
            <w:tcW w:type="dxa" w:w="5702"/>
          </w:tcPr>
          <w:p>
            <w:pPr>
              <w:spacing w:after="40" w:before="40" w:line="264" w:lineRule="auto"/>
            </w:pPr>
            <w:r>
              <w:rPr>
                <w:rFonts w:ascii="Calibri" w:hAnsi="Calibri"/>
                <w:b w:val="0"/>
                <w:color w:val="1B2733"/>
                <w:sz w:val="19"/>
              </w:rPr>
              <w:t>Notasi benar, jalur pengecualian masuk akal, aturan dipisah dari alur, bagian yang belum jelas ditandai jujur</w:t>
            </w:r>
          </w:p>
        </w:tc>
      </w:tr>
      <w:tr>
        <w:tc>
          <w:tcPr>
            <w:tcW w:type="dxa" w:w="2915"/>
            <w:shd w:val="clear" w:color="auto" w:fill="F1F7F8"/>
          </w:tcPr>
          <w:p>
            <w:pPr>
              <w:spacing w:after="40" w:before="40" w:line="264" w:lineRule="auto"/>
            </w:pPr>
            <w:r>
              <w:rPr>
                <w:rFonts w:ascii="Calibri" w:hAnsi="Calibri"/>
                <w:b/>
                <w:color w:val="1B2733"/>
                <w:sz w:val="19"/>
              </w:rPr>
              <w:t>Issue register dan akar masalah</w:t>
            </w:r>
          </w:p>
        </w:tc>
        <w:tc>
          <w:tcPr>
            <w:tcW w:type="dxa" w:w="887"/>
            <w:shd w:val="clear" w:color="auto" w:fill="F1F7F8"/>
          </w:tcPr>
          <w:p>
            <w:pPr>
              <w:spacing w:after="40" w:before="40" w:line="264" w:lineRule="auto"/>
            </w:pPr>
            <w:r>
              <w:rPr>
                <w:rFonts w:ascii="Calibri" w:hAnsi="Calibri"/>
                <w:b w:val="0"/>
                <w:color w:val="1B2733"/>
                <w:sz w:val="19"/>
              </w:rPr>
              <w:t>25%</w:t>
            </w:r>
          </w:p>
        </w:tc>
        <w:tc>
          <w:tcPr>
            <w:tcW w:type="dxa" w:w="5702"/>
            <w:shd w:val="clear" w:color="auto" w:fill="F1F7F8"/>
          </w:tcPr>
          <w:p>
            <w:pPr>
              <w:spacing w:after="40" w:before="40" w:line="264" w:lineRule="auto"/>
            </w:pPr>
            <w:r>
              <w:rPr>
                <w:rFonts w:ascii="Calibri" w:hAnsi="Calibri"/>
                <w:b w:val="0"/>
                <w:color w:val="1B2733"/>
                <w:sz w:val="19"/>
              </w:rPr>
              <w:t>Masalah spesifik, dampaknya berangka, asumsi ditulis, why-why berhenti di akar yang bisa ditindaklanjuti</w:t>
            </w:r>
          </w:p>
        </w:tc>
      </w:tr>
      <w:tr>
        <w:tc>
          <w:tcPr>
            <w:tcW w:type="dxa" w:w="2915"/>
          </w:tcPr>
          <w:p>
            <w:pPr>
              <w:spacing w:after="40" w:before="40" w:line="264" w:lineRule="auto"/>
            </w:pPr>
            <w:r>
              <w:rPr>
                <w:rFonts w:ascii="Calibri" w:hAnsi="Calibri"/>
                <w:b/>
                <w:color w:val="1B2733"/>
                <w:sz w:val="19"/>
              </w:rPr>
              <w:t>Baseline KPI</w:t>
            </w:r>
          </w:p>
        </w:tc>
        <w:tc>
          <w:tcPr>
            <w:tcW w:type="dxa" w:w="887"/>
          </w:tcPr>
          <w:p>
            <w:pPr>
              <w:spacing w:after="40" w:before="40" w:line="264" w:lineRule="auto"/>
            </w:pPr>
            <w:r>
              <w:rPr>
                <w:rFonts w:ascii="Calibri" w:hAnsi="Calibri"/>
                <w:b w:val="0"/>
                <w:color w:val="1B2733"/>
                <w:sz w:val="19"/>
              </w:rPr>
              <w:t>20%</w:t>
            </w:r>
          </w:p>
        </w:tc>
        <w:tc>
          <w:tcPr>
            <w:tcW w:type="dxa" w:w="5702"/>
          </w:tcPr>
          <w:p>
            <w:pPr>
              <w:spacing w:after="40" w:before="40" w:line="264" w:lineRule="auto"/>
            </w:pPr>
            <w:r>
              <w:rPr>
                <w:rFonts w:ascii="Calibri" w:hAnsi="Calibri"/>
                <w:b w:val="0"/>
                <w:color w:val="1B2733"/>
                <w:sz w:val="19"/>
              </w:rPr>
              <w:t>Ukurannya tepat, cara hitung dan asumsinya jelas, waktu tunggu dipisah dari waktu kerja</w:t>
            </w:r>
          </w:p>
        </w:tc>
      </w:tr>
      <w:tr>
        <w:tc>
          <w:tcPr>
            <w:tcW w:type="dxa" w:w="2915"/>
            <w:shd w:val="clear" w:color="auto" w:fill="F1F7F8"/>
          </w:tcPr>
          <w:p>
            <w:pPr>
              <w:spacing w:after="40" w:before="40" w:line="264" w:lineRule="auto"/>
            </w:pPr>
            <w:r>
              <w:rPr>
                <w:rFonts w:ascii="Calibri" w:hAnsi="Calibri"/>
                <w:b/>
                <w:color w:val="1B2733"/>
                <w:sz w:val="19"/>
              </w:rPr>
              <w:t>Matriks peluang otomasi</w:t>
            </w:r>
          </w:p>
        </w:tc>
        <w:tc>
          <w:tcPr>
            <w:tcW w:type="dxa" w:w="887"/>
            <w:shd w:val="clear" w:color="auto" w:fill="F1F7F8"/>
          </w:tcPr>
          <w:p>
            <w:pPr>
              <w:spacing w:after="40" w:before="40" w:line="264" w:lineRule="auto"/>
            </w:pPr>
            <w:r>
              <w:rPr>
                <w:rFonts w:ascii="Calibri" w:hAnsi="Calibri"/>
                <w:b w:val="0"/>
                <w:color w:val="1B2733"/>
                <w:sz w:val="19"/>
              </w:rPr>
              <w:t>20%</w:t>
            </w:r>
          </w:p>
        </w:tc>
        <w:tc>
          <w:tcPr>
            <w:tcW w:type="dxa" w:w="5702"/>
            <w:shd w:val="clear" w:color="auto" w:fill="F1F7F8"/>
          </w:tcPr>
          <w:p>
            <w:pPr>
              <w:spacing w:after="40" w:before="40" w:line="264" w:lineRule="auto"/>
            </w:pPr>
            <w:r>
              <w:rPr>
                <w:rFonts w:ascii="Calibri" w:hAnsi="Calibri"/>
                <w:b w:val="0"/>
                <w:color w:val="1B2733"/>
                <w:sz w:val="19"/>
              </w:rPr>
              <w:t>Pilihan mekanisme dibela dengan empat sumbu, langkah NVA dikenali, tidak memilih AI untuk masalah yang cukup pakai aturan</w:t>
            </w:r>
          </w:p>
        </w:tc>
      </w:tr>
      <w:tr>
        <w:tc>
          <w:tcPr>
            <w:tcW w:type="dxa" w:w="2915"/>
          </w:tcPr>
          <w:p>
            <w:pPr>
              <w:spacing w:after="40" w:before="40" w:line="264" w:lineRule="auto"/>
            </w:pPr>
            <w:r>
              <w:rPr>
                <w:rFonts w:ascii="Calibri" w:hAnsi="Calibri"/>
                <w:b/>
                <w:color w:val="1B2733"/>
                <w:sz w:val="19"/>
              </w:rPr>
              <w:t>Kejelasan penulisan</w:t>
            </w:r>
          </w:p>
        </w:tc>
        <w:tc>
          <w:tcPr>
            <w:tcW w:type="dxa" w:w="887"/>
          </w:tcPr>
          <w:p>
            <w:pPr>
              <w:spacing w:after="40" w:before="40" w:line="264" w:lineRule="auto"/>
            </w:pPr>
            <w:r>
              <w:rPr>
                <w:rFonts w:ascii="Calibri" w:hAnsi="Calibri"/>
                <w:b w:val="0"/>
                <w:color w:val="1B2733"/>
                <w:sz w:val="19"/>
              </w:rPr>
              <w:t>10%</w:t>
            </w:r>
          </w:p>
        </w:tc>
        <w:tc>
          <w:tcPr>
            <w:tcW w:type="dxa" w:w="5702"/>
          </w:tcPr>
          <w:p>
            <w:pPr>
              <w:spacing w:after="40" w:before="40" w:line="264" w:lineRule="auto"/>
            </w:pPr>
            <w:r>
              <w:rPr>
                <w:rFonts w:ascii="Calibri" w:hAnsi="Calibri"/>
                <w:b w:val="0"/>
                <w:color w:val="1B2733"/>
                <w:sz w:val="19"/>
              </w:rPr>
              <w:t>Bisa dibaca orang bisnis, tabel dan diagram rapi, tidak bertele-tele</w:t>
            </w:r>
          </w:p>
        </w:tc>
      </w:tr>
    </w:tbl>
    <w:p/>
    <w:tbl>
      <w:tblPr>
        <w:tblStyle w:val="TableGrid"/>
        <w:tblW w:type="auto" w:w="0"/>
        <w:tblLook w:firstColumn="1" w:firstRow="1" w:lastColumn="0" w:lastRow="0" w:noHBand="0" w:noVBand="1" w:val="04A0"/>
      </w:tblPr>
      <w:tblGrid>
        <w:gridCol w:w="9504"/>
      </w:tblGrid>
      <w:tr>
        <w:tc>
          <w:tcPr>
            <w:tcW w:type="dxa" w:w="9504"/>
            <w:shd w:val="clear" w:color="auto" w:fill="FBF4EB"/>
          </w:tcPr>
          <w:p>
            <w:pPr>
              <w:spacing w:after="40" w:before="40" w:line="264" w:lineRule="auto"/>
            </w:pPr>
            <w:r>
              <w:rPr>
                <w:rFonts w:ascii="Calibri" w:hAnsi="Calibri"/>
                <w:b w:val="0"/>
                <w:color w:val="A66912"/>
                <w:sz w:val="20"/>
              </w:rPr>
              <w:t>Yang dinilai bukan kerapian diagram, tapi apakah analisismu bisa dipertanggungjawabkan: ada data atau asumsi di balik tiap angka.</w:t>
            </w:r>
          </w:p>
        </w:tc>
      </w:tr>
    </w:tbl>
    <w:p/>
    <w:p>
      <w:pPr>
        <w:sectPr>
          <w:pgSz w:w="12240" w:h="15840"/>
          <w:pgMar w:top="1224" w:right="1368" w:bottom="1224" w:left="1368" w:header="720" w:footer="720" w:gutter="0"/>
          <w:cols w:space="720"/>
          <w:docGrid w:linePitch="360"/>
        </w:sectPr>
      </w:pPr>
    </w:p>
    <w:p>
      <w:pPr>
        <w:pStyle w:val="Heading1"/>
      </w:pPr>
      <w:r>
        <w:t>Lampiran A: Template issue register</w:t>
      </w:r>
    </w:p>
    <w:tbl>
      <w:tblPr>
        <w:tblStyle w:val="TableGrid"/>
        <w:tblW w:type="auto" w:w="0"/>
        <w:tblLayout w:type="fixed"/>
        <w:tblLook w:firstColumn="1" w:firstRow="1" w:lastColumn="0" w:lastRow="0" w:noHBand="0" w:noVBand="1" w:val="04A0"/>
      </w:tblPr>
      <w:tblGrid>
        <w:gridCol w:w="3201"/>
        <w:gridCol w:w="3201"/>
        <w:gridCol w:w="2619"/>
        <w:gridCol w:w="3492"/>
        <w:gridCol w:w="1310"/>
      </w:tblGrid>
      <w:tr>
        <w:tc>
          <w:tcPr>
            <w:tcW w:type="dxa" w:w="3201"/>
            <w:shd w:val="clear" w:color="auto" w:fill="0E7C86"/>
          </w:tcPr>
          <w:p>
            <w:pPr>
              <w:spacing w:after="40" w:before="40" w:line="264" w:lineRule="auto"/>
            </w:pPr>
            <w:r>
              <w:rPr>
                <w:rFonts w:ascii="Calibri" w:hAnsi="Calibri"/>
                <w:b/>
                <w:color w:val="FFFFFF"/>
                <w:sz w:val="18"/>
              </w:rPr>
              <w:t>Masalah</w:t>
            </w:r>
          </w:p>
        </w:tc>
        <w:tc>
          <w:tcPr>
            <w:tcW w:type="dxa" w:w="3201"/>
            <w:shd w:val="clear" w:color="auto" w:fill="0E7C86"/>
          </w:tcPr>
          <w:p>
            <w:pPr>
              <w:spacing w:after="40" w:before="40" w:line="264" w:lineRule="auto"/>
            </w:pPr>
            <w:r>
              <w:rPr>
                <w:rFonts w:ascii="Calibri" w:hAnsi="Calibri"/>
                <w:b/>
                <w:color w:val="FFFFFF"/>
                <w:sz w:val="18"/>
              </w:rPr>
              <w:t>Dampak kualitatif</w:t>
            </w:r>
          </w:p>
        </w:tc>
        <w:tc>
          <w:tcPr>
            <w:tcW w:type="dxa" w:w="2619"/>
            <w:shd w:val="clear" w:color="auto" w:fill="0E7C86"/>
          </w:tcPr>
          <w:p>
            <w:pPr>
              <w:spacing w:after="40" w:before="40" w:line="264" w:lineRule="auto"/>
            </w:pPr>
            <w:r>
              <w:rPr>
                <w:rFonts w:ascii="Calibri" w:hAnsi="Calibri"/>
                <w:b/>
                <w:color w:val="FFFFFF"/>
                <w:sz w:val="18"/>
              </w:rPr>
              <w:t>Dampak kuantitatif</w:t>
            </w:r>
          </w:p>
        </w:tc>
        <w:tc>
          <w:tcPr>
            <w:tcW w:type="dxa" w:w="3492"/>
            <w:shd w:val="clear" w:color="auto" w:fill="0E7C86"/>
          </w:tcPr>
          <w:p>
            <w:pPr>
              <w:spacing w:after="40" w:before="40" w:line="264" w:lineRule="auto"/>
            </w:pPr>
            <w:r>
              <w:rPr>
                <w:rFonts w:ascii="Calibri" w:hAnsi="Calibri"/>
                <w:b/>
                <w:color w:val="FFFFFF"/>
                <w:sz w:val="18"/>
              </w:rPr>
              <w:t>Data dan asumsi</w:t>
            </w:r>
          </w:p>
        </w:tc>
        <w:tc>
          <w:tcPr>
            <w:tcW w:type="dxa" w:w="1310"/>
            <w:shd w:val="clear" w:color="auto" w:fill="0E7C86"/>
          </w:tcPr>
          <w:p>
            <w:pPr>
              <w:spacing w:after="40" w:before="40" w:line="264" w:lineRule="auto"/>
            </w:pPr>
            <w:r>
              <w:rPr>
                <w:rFonts w:ascii="Calibri" w:hAnsi="Calibri"/>
                <w:b/>
                <w:color w:val="FFFFFF"/>
                <w:sz w:val="18"/>
              </w:rPr>
              <w:t>Prioritas</w:t>
            </w:r>
          </w:p>
        </w:tc>
      </w:tr>
      <w:tr>
        <w:trPr>
          <w:trHeight w:hRule="atLeast" w:val="720"/>
        </w:trPr>
        <w:tc>
          <w:tcPr>
            <w:tcW w:type="dxa" w:w="3201"/>
          </w:tcPr>
          <w:p>
            <w:pPr>
              <w:spacing w:after="40" w:before="40" w:line="264" w:lineRule="auto"/>
            </w:pPr>
            <w:r>
              <w:rPr>
                <w:rFonts w:ascii="Calibri" w:hAnsi="Calibri"/>
                <w:b/>
                <w:color w:val="1B2733"/>
                <w:sz w:val="18"/>
              </w:rPr>
            </w:r>
          </w:p>
        </w:tc>
        <w:tc>
          <w:tcPr>
            <w:tcW w:type="dxa" w:w="3201"/>
          </w:tcPr>
          <w:p>
            <w:pPr>
              <w:spacing w:after="40" w:before="40" w:line="264" w:lineRule="auto"/>
            </w:pPr>
            <w:r>
              <w:rPr>
                <w:rFonts w:ascii="Calibri" w:hAnsi="Calibri"/>
                <w:b w:val="0"/>
                <w:color w:val="1B2733"/>
                <w:sz w:val="18"/>
              </w:rPr>
            </w:r>
          </w:p>
        </w:tc>
        <w:tc>
          <w:tcPr>
            <w:tcW w:type="dxa" w:w="2619"/>
          </w:tcPr>
          <w:p>
            <w:pPr>
              <w:spacing w:after="40" w:before="40" w:line="264" w:lineRule="auto"/>
            </w:pPr>
            <w:r>
              <w:rPr>
                <w:rFonts w:ascii="Calibri" w:hAnsi="Calibri"/>
                <w:b w:val="0"/>
                <w:color w:val="1B2733"/>
                <w:sz w:val="18"/>
              </w:rPr>
            </w:r>
          </w:p>
        </w:tc>
        <w:tc>
          <w:tcPr>
            <w:tcW w:type="dxa" w:w="3492"/>
          </w:tcPr>
          <w:p>
            <w:pPr>
              <w:spacing w:after="40" w:before="40" w:line="264" w:lineRule="auto"/>
            </w:pPr>
            <w:r>
              <w:rPr>
                <w:rFonts w:ascii="Calibri" w:hAnsi="Calibri"/>
                <w:b w:val="0"/>
                <w:color w:val="1B2733"/>
                <w:sz w:val="18"/>
              </w:rPr>
            </w:r>
          </w:p>
        </w:tc>
        <w:tc>
          <w:tcPr>
            <w:tcW w:type="dxa" w:w="1310"/>
          </w:tcPr>
          <w:p>
            <w:pPr>
              <w:spacing w:after="40" w:before="40" w:line="264" w:lineRule="auto"/>
            </w:pPr>
            <w:r>
              <w:rPr>
                <w:rFonts w:ascii="Calibri" w:hAnsi="Calibri"/>
                <w:b w:val="0"/>
                <w:color w:val="1B2733"/>
                <w:sz w:val="18"/>
              </w:rPr>
            </w:r>
          </w:p>
        </w:tc>
      </w:tr>
      <w:tr>
        <w:trPr>
          <w:trHeight w:hRule="atLeast" w:val="720"/>
        </w:trPr>
        <w:tc>
          <w:tcPr>
            <w:tcW w:type="dxa" w:w="3201"/>
            <w:shd w:val="clear" w:color="auto" w:fill="F1F7F8"/>
          </w:tcPr>
          <w:p>
            <w:pPr>
              <w:spacing w:after="40" w:before="40" w:line="264" w:lineRule="auto"/>
            </w:pPr>
            <w:r>
              <w:rPr>
                <w:rFonts w:ascii="Calibri" w:hAnsi="Calibri"/>
                <w:b/>
                <w:color w:val="1B2733"/>
                <w:sz w:val="18"/>
              </w:rPr>
            </w:r>
          </w:p>
        </w:tc>
        <w:tc>
          <w:tcPr>
            <w:tcW w:type="dxa" w:w="3201"/>
            <w:shd w:val="clear" w:color="auto" w:fill="F1F7F8"/>
          </w:tcPr>
          <w:p>
            <w:pPr>
              <w:spacing w:after="40" w:before="40" w:line="264" w:lineRule="auto"/>
            </w:pPr>
            <w:r>
              <w:rPr>
                <w:rFonts w:ascii="Calibri" w:hAnsi="Calibri"/>
                <w:b w:val="0"/>
                <w:color w:val="1B2733"/>
                <w:sz w:val="18"/>
              </w:rPr>
            </w:r>
          </w:p>
        </w:tc>
        <w:tc>
          <w:tcPr>
            <w:tcW w:type="dxa" w:w="2619"/>
            <w:shd w:val="clear" w:color="auto" w:fill="F1F7F8"/>
          </w:tcPr>
          <w:p>
            <w:pPr>
              <w:spacing w:after="40" w:before="40" w:line="264" w:lineRule="auto"/>
            </w:pPr>
            <w:r>
              <w:rPr>
                <w:rFonts w:ascii="Calibri" w:hAnsi="Calibri"/>
                <w:b w:val="0"/>
                <w:color w:val="1B2733"/>
                <w:sz w:val="18"/>
              </w:rPr>
            </w:r>
          </w:p>
        </w:tc>
        <w:tc>
          <w:tcPr>
            <w:tcW w:type="dxa" w:w="3492"/>
            <w:shd w:val="clear" w:color="auto" w:fill="F1F7F8"/>
          </w:tcPr>
          <w:p>
            <w:pPr>
              <w:spacing w:after="40" w:before="40" w:line="264" w:lineRule="auto"/>
            </w:pPr>
            <w:r>
              <w:rPr>
                <w:rFonts w:ascii="Calibri" w:hAnsi="Calibri"/>
                <w:b w:val="0"/>
                <w:color w:val="1B2733"/>
                <w:sz w:val="18"/>
              </w:rPr>
            </w:r>
          </w:p>
        </w:tc>
        <w:tc>
          <w:tcPr>
            <w:tcW w:type="dxa" w:w="1310"/>
            <w:shd w:val="clear" w:color="auto" w:fill="F1F7F8"/>
          </w:tcPr>
          <w:p>
            <w:pPr>
              <w:spacing w:after="40" w:before="40" w:line="264" w:lineRule="auto"/>
            </w:pPr>
            <w:r>
              <w:rPr>
                <w:rFonts w:ascii="Calibri" w:hAnsi="Calibri"/>
                <w:b w:val="0"/>
                <w:color w:val="1B2733"/>
                <w:sz w:val="18"/>
              </w:rPr>
            </w:r>
          </w:p>
        </w:tc>
      </w:tr>
      <w:tr>
        <w:trPr>
          <w:trHeight w:hRule="atLeast" w:val="720"/>
        </w:trPr>
        <w:tc>
          <w:tcPr>
            <w:tcW w:type="dxa" w:w="3201"/>
          </w:tcPr>
          <w:p>
            <w:pPr>
              <w:spacing w:after="40" w:before="40" w:line="264" w:lineRule="auto"/>
            </w:pPr>
            <w:r>
              <w:rPr>
                <w:rFonts w:ascii="Calibri" w:hAnsi="Calibri"/>
                <w:b/>
                <w:color w:val="1B2733"/>
                <w:sz w:val="18"/>
              </w:rPr>
            </w:r>
          </w:p>
        </w:tc>
        <w:tc>
          <w:tcPr>
            <w:tcW w:type="dxa" w:w="3201"/>
          </w:tcPr>
          <w:p>
            <w:pPr>
              <w:spacing w:after="40" w:before="40" w:line="264" w:lineRule="auto"/>
            </w:pPr>
            <w:r>
              <w:rPr>
                <w:rFonts w:ascii="Calibri" w:hAnsi="Calibri"/>
                <w:b w:val="0"/>
                <w:color w:val="1B2733"/>
                <w:sz w:val="18"/>
              </w:rPr>
            </w:r>
          </w:p>
        </w:tc>
        <w:tc>
          <w:tcPr>
            <w:tcW w:type="dxa" w:w="2619"/>
          </w:tcPr>
          <w:p>
            <w:pPr>
              <w:spacing w:after="40" w:before="40" w:line="264" w:lineRule="auto"/>
            </w:pPr>
            <w:r>
              <w:rPr>
                <w:rFonts w:ascii="Calibri" w:hAnsi="Calibri"/>
                <w:b w:val="0"/>
                <w:color w:val="1B2733"/>
                <w:sz w:val="18"/>
              </w:rPr>
            </w:r>
          </w:p>
        </w:tc>
        <w:tc>
          <w:tcPr>
            <w:tcW w:type="dxa" w:w="3492"/>
          </w:tcPr>
          <w:p>
            <w:pPr>
              <w:spacing w:after="40" w:before="40" w:line="264" w:lineRule="auto"/>
            </w:pPr>
            <w:r>
              <w:rPr>
                <w:rFonts w:ascii="Calibri" w:hAnsi="Calibri"/>
                <w:b w:val="0"/>
                <w:color w:val="1B2733"/>
                <w:sz w:val="18"/>
              </w:rPr>
            </w:r>
          </w:p>
        </w:tc>
        <w:tc>
          <w:tcPr>
            <w:tcW w:type="dxa" w:w="1310"/>
          </w:tcPr>
          <w:p>
            <w:pPr>
              <w:spacing w:after="40" w:before="40" w:line="264" w:lineRule="auto"/>
            </w:pPr>
            <w:r>
              <w:rPr>
                <w:rFonts w:ascii="Calibri" w:hAnsi="Calibri"/>
                <w:b w:val="0"/>
                <w:color w:val="1B2733"/>
                <w:sz w:val="18"/>
              </w:rPr>
            </w:r>
          </w:p>
        </w:tc>
      </w:tr>
      <w:tr>
        <w:trPr>
          <w:trHeight w:hRule="atLeast" w:val="720"/>
        </w:trPr>
        <w:tc>
          <w:tcPr>
            <w:tcW w:type="dxa" w:w="3201"/>
            <w:shd w:val="clear" w:color="auto" w:fill="F1F7F8"/>
          </w:tcPr>
          <w:p>
            <w:pPr>
              <w:spacing w:after="40" w:before="40" w:line="264" w:lineRule="auto"/>
            </w:pPr>
            <w:r>
              <w:rPr>
                <w:rFonts w:ascii="Calibri" w:hAnsi="Calibri"/>
                <w:b/>
                <w:color w:val="1B2733"/>
                <w:sz w:val="18"/>
              </w:rPr>
            </w:r>
          </w:p>
        </w:tc>
        <w:tc>
          <w:tcPr>
            <w:tcW w:type="dxa" w:w="3201"/>
            <w:shd w:val="clear" w:color="auto" w:fill="F1F7F8"/>
          </w:tcPr>
          <w:p>
            <w:pPr>
              <w:spacing w:after="40" w:before="40" w:line="264" w:lineRule="auto"/>
            </w:pPr>
            <w:r>
              <w:rPr>
                <w:rFonts w:ascii="Calibri" w:hAnsi="Calibri"/>
                <w:b w:val="0"/>
                <w:color w:val="1B2733"/>
                <w:sz w:val="18"/>
              </w:rPr>
            </w:r>
          </w:p>
        </w:tc>
        <w:tc>
          <w:tcPr>
            <w:tcW w:type="dxa" w:w="2619"/>
            <w:shd w:val="clear" w:color="auto" w:fill="F1F7F8"/>
          </w:tcPr>
          <w:p>
            <w:pPr>
              <w:spacing w:after="40" w:before="40" w:line="264" w:lineRule="auto"/>
            </w:pPr>
            <w:r>
              <w:rPr>
                <w:rFonts w:ascii="Calibri" w:hAnsi="Calibri"/>
                <w:b w:val="0"/>
                <w:color w:val="1B2733"/>
                <w:sz w:val="18"/>
              </w:rPr>
            </w:r>
          </w:p>
        </w:tc>
        <w:tc>
          <w:tcPr>
            <w:tcW w:type="dxa" w:w="3492"/>
            <w:shd w:val="clear" w:color="auto" w:fill="F1F7F8"/>
          </w:tcPr>
          <w:p>
            <w:pPr>
              <w:spacing w:after="40" w:before="40" w:line="264" w:lineRule="auto"/>
            </w:pPr>
            <w:r>
              <w:rPr>
                <w:rFonts w:ascii="Calibri" w:hAnsi="Calibri"/>
                <w:b w:val="0"/>
                <w:color w:val="1B2733"/>
                <w:sz w:val="18"/>
              </w:rPr>
            </w:r>
          </w:p>
        </w:tc>
        <w:tc>
          <w:tcPr>
            <w:tcW w:type="dxa" w:w="1310"/>
            <w:shd w:val="clear" w:color="auto" w:fill="F1F7F8"/>
          </w:tcPr>
          <w:p>
            <w:pPr>
              <w:spacing w:after="40" w:before="40" w:line="264" w:lineRule="auto"/>
            </w:pPr>
            <w:r>
              <w:rPr>
                <w:rFonts w:ascii="Calibri" w:hAnsi="Calibri"/>
                <w:b w:val="0"/>
                <w:color w:val="1B2733"/>
                <w:sz w:val="18"/>
              </w:rPr>
            </w:r>
          </w:p>
        </w:tc>
      </w:tr>
      <w:tr>
        <w:trPr>
          <w:trHeight w:hRule="atLeast" w:val="720"/>
        </w:trPr>
        <w:tc>
          <w:tcPr>
            <w:tcW w:type="dxa" w:w="3201"/>
          </w:tcPr>
          <w:p>
            <w:pPr>
              <w:spacing w:after="40" w:before="40" w:line="264" w:lineRule="auto"/>
            </w:pPr>
            <w:r>
              <w:rPr>
                <w:rFonts w:ascii="Calibri" w:hAnsi="Calibri"/>
                <w:b/>
                <w:color w:val="1B2733"/>
                <w:sz w:val="18"/>
              </w:rPr>
            </w:r>
          </w:p>
        </w:tc>
        <w:tc>
          <w:tcPr>
            <w:tcW w:type="dxa" w:w="3201"/>
          </w:tcPr>
          <w:p>
            <w:pPr>
              <w:spacing w:after="40" w:before="40" w:line="264" w:lineRule="auto"/>
            </w:pPr>
            <w:r>
              <w:rPr>
                <w:rFonts w:ascii="Calibri" w:hAnsi="Calibri"/>
                <w:b w:val="0"/>
                <w:color w:val="1B2733"/>
                <w:sz w:val="18"/>
              </w:rPr>
            </w:r>
          </w:p>
        </w:tc>
        <w:tc>
          <w:tcPr>
            <w:tcW w:type="dxa" w:w="2619"/>
          </w:tcPr>
          <w:p>
            <w:pPr>
              <w:spacing w:after="40" w:before="40" w:line="264" w:lineRule="auto"/>
            </w:pPr>
            <w:r>
              <w:rPr>
                <w:rFonts w:ascii="Calibri" w:hAnsi="Calibri"/>
                <w:b w:val="0"/>
                <w:color w:val="1B2733"/>
                <w:sz w:val="18"/>
              </w:rPr>
            </w:r>
          </w:p>
        </w:tc>
        <w:tc>
          <w:tcPr>
            <w:tcW w:type="dxa" w:w="3492"/>
          </w:tcPr>
          <w:p>
            <w:pPr>
              <w:spacing w:after="40" w:before="40" w:line="264" w:lineRule="auto"/>
            </w:pPr>
            <w:r>
              <w:rPr>
                <w:rFonts w:ascii="Calibri" w:hAnsi="Calibri"/>
                <w:b w:val="0"/>
                <w:color w:val="1B2733"/>
                <w:sz w:val="18"/>
              </w:rPr>
            </w:r>
          </w:p>
        </w:tc>
        <w:tc>
          <w:tcPr>
            <w:tcW w:type="dxa" w:w="1310"/>
          </w:tcPr>
          <w:p>
            <w:pPr>
              <w:spacing w:after="40" w:before="40" w:line="264" w:lineRule="auto"/>
            </w:pPr>
            <w:r>
              <w:rPr>
                <w:rFonts w:ascii="Calibri" w:hAnsi="Calibri"/>
                <w:b w:val="0"/>
                <w:color w:val="1B2733"/>
                <w:sz w:val="18"/>
              </w:rPr>
            </w:r>
          </w:p>
        </w:tc>
      </w:tr>
      <w:tr>
        <w:trPr>
          <w:trHeight w:hRule="atLeast" w:val="720"/>
        </w:trPr>
        <w:tc>
          <w:tcPr>
            <w:tcW w:type="dxa" w:w="3201"/>
            <w:shd w:val="clear" w:color="auto" w:fill="F1F7F8"/>
          </w:tcPr>
          <w:p>
            <w:pPr>
              <w:spacing w:after="40" w:before="40" w:line="264" w:lineRule="auto"/>
            </w:pPr>
            <w:r>
              <w:rPr>
                <w:rFonts w:ascii="Calibri" w:hAnsi="Calibri"/>
                <w:b/>
                <w:color w:val="1B2733"/>
                <w:sz w:val="18"/>
              </w:rPr>
            </w:r>
          </w:p>
        </w:tc>
        <w:tc>
          <w:tcPr>
            <w:tcW w:type="dxa" w:w="3201"/>
            <w:shd w:val="clear" w:color="auto" w:fill="F1F7F8"/>
          </w:tcPr>
          <w:p>
            <w:pPr>
              <w:spacing w:after="40" w:before="40" w:line="264" w:lineRule="auto"/>
            </w:pPr>
            <w:r>
              <w:rPr>
                <w:rFonts w:ascii="Calibri" w:hAnsi="Calibri"/>
                <w:b w:val="0"/>
                <w:color w:val="1B2733"/>
                <w:sz w:val="18"/>
              </w:rPr>
            </w:r>
          </w:p>
        </w:tc>
        <w:tc>
          <w:tcPr>
            <w:tcW w:type="dxa" w:w="2619"/>
            <w:shd w:val="clear" w:color="auto" w:fill="F1F7F8"/>
          </w:tcPr>
          <w:p>
            <w:pPr>
              <w:spacing w:after="40" w:before="40" w:line="264" w:lineRule="auto"/>
            </w:pPr>
            <w:r>
              <w:rPr>
                <w:rFonts w:ascii="Calibri" w:hAnsi="Calibri"/>
                <w:b w:val="0"/>
                <w:color w:val="1B2733"/>
                <w:sz w:val="18"/>
              </w:rPr>
            </w:r>
          </w:p>
        </w:tc>
        <w:tc>
          <w:tcPr>
            <w:tcW w:type="dxa" w:w="3492"/>
            <w:shd w:val="clear" w:color="auto" w:fill="F1F7F8"/>
          </w:tcPr>
          <w:p>
            <w:pPr>
              <w:spacing w:after="40" w:before="40" w:line="264" w:lineRule="auto"/>
            </w:pPr>
            <w:r>
              <w:rPr>
                <w:rFonts w:ascii="Calibri" w:hAnsi="Calibri"/>
                <w:b w:val="0"/>
                <w:color w:val="1B2733"/>
                <w:sz w:val="18"/>
              </w:rPr>
            </w:r>
          </w:p>
        </w:tc>
        <w:tc>
          <w:tcPr>
            <w:tcW w:type="dxa" w:w="1310"/>
            <w:shd w:val="clear" w:color="auto" w:fill="F1F7F8"/>
          </w:tcPr>
          <w:p>
            <w:pPr>
              <w:spacing w:after="40" w:before="40" w:line="264" w:lineRule="auto"/>
            </w:pPr>
            <w:r>
              <w:rPr>
                <w:rFonts w:ascii="Calibri" w:hAnsi="Calibri"/>
                <w:b w:val="0"/>
                <w:color w:val="1B2733"/>
                <w:sz w:val="18"/>
              </w:rPr>
            </w:r>
          </w:p>
        </w:tc>
      </w:tr>
    </w:tbl>
    <w:p/>
    <w:p>
      <w:pPr>
        <w:pStyle w:val="Heading1"/>
        <w:pageBreakBefore/>
      </w:pPr>
      <w:r>
        <w:t>Lampiran B: Template baseline KPI</w:t>
      </w:r>
    </w:p>
    <w:tbl>
      <w:tblPr>
        <w:tblStyle w:val="TableGrid"/>
        <w:tblW w:type="auto" w:w="0"/>
        <w:tblLayout w:type="fixed"/>
        <w:tblLook w:firstColumn="1" w:firstRow="1" w:lastColumn="0" w:lastRow="0" w:noHBand="0" w:noVBand="1" w:val="04A0"/>
      </w:tblPr>
      <w:tblGrid>
        <w:gridCol w:w="3456"/>
        <w:gridCol w:w="2304"/>
        <w:gridCol w:w="4032"/>
        <w:gridCol w:w="4032"/>
      </w:tblGrid>
      <w:tr>
        <w:tc>
          <w:tcPr>
            <w:tcW w:type="dxa" w:w="3456"/>
            <w:shd w:val="clear" w:color="auto" w:fill="0E7C86"/>
          </w:tcPr>
          <w:p>
            <w:pPr>
              <w:spacing w:after="40" w:before="40" w:line="264" w:lineRule="auto"/>
            </w:pPr>
            <w:r>
              <w:rPr>
                <w:rFonts w:ascii="Calibri" w:hAnsi="Calibri"/>
                <w:b/>
                <w:color w:val="FFFFFF"/>
                <w:sz w:val="19"/>
              </w:rPr>
              <w:t>Ukuran</w:t>
            </w:r>
          </w:p>
        </w:tc>
        <w:tc>
          <w:tcPr>
            <w:tcW w:type="dxa" w:w="2304"/>
            <w:shd w:val="clear" w:color="auto" w:fill="0E7C86"/>
          </w:tcPr>
          <w:p>
            <w:pPr>
              <w:spacing w:after="40" w:before="40" w:line="264" w:lineRule="auto"/>
            </w:pPr>
            <w:r>
              <w:rPr>
                <w:rFonts w:ascii="Calibri" w:hAnsi="Calibri"/>
                <w:b/>
                <w:color w:val="FFFFFF"/>
                <w:sz w:val="19"/>
              </w:rPr>
              <w:t>Nilai baseline</w:t>
            </w:r>
          </w:p>
        </w:tc>
        <w:tc>
          <w:tcPr>
            <w:tcW w:type="dxa" w:w="4032"/>
            <w:shd w:val="clear" w:color="auto" w:fill="0E7C86"/>
          </w:tcPr>
          <w:p>
            <w:pPr>
              <w:spacing w:after="40" w:before="40" w:line="264" w:lineRule="auto"/>
            </w:pPr>
            <w:r>
              <w:rPr>
                <w:rFonts w:ascii="Calibri" w:hAnsi="Calibri"/>
                <w:b/>
                <w:color w:val="FFFFFF"/>
                <w:sz w:val="19"/>
              </w:rPr>
              <w:t>Cara menghitung</w:t>
            </w:r>
          </w:p>
        </w:tc>
        <w:tc>
          <w:tcPr>
            <w:tcW w:type="dxa" w:w="4032"/>
            <w:shd w:val="clear" w:color="auto" w:fill="0E7C86"/>
          </w:tcPr>
          <w:p>
            <w:pPr>
              <w:spacing w:after="40" w:before="40" w:line="264" w:lineRule="auto"/>
            </w:pPr>
            <w:r>
              <w:rPr>
                <w:rFonts w:ascii="Calibri" w:hAnsi="Calibri"/>
                <w:b/>
                <w:color w:val="FFFFFF"/>
                <w:sz w:val="19"/>
              </w:rPr>
              <w:t>Data atau asumsi</w:t>
            </w:r>
          </w:p>
        </w:tc>
      </w:tr>
      <w:tr>
        <w:trPr>
          <w:trHeight w:hRule="atLeast" w:val="720"/>
        </w:trPr>
        <w:tc>
          <w:tcPr>
            <w:tcW w:type="dxa" w:w="3456"/>
          </w:tcPr>
          <w:p>
            <w:pPr>
              <w:spacing w:after="40" w:before="40" w:line="264" w:lineRule="auto"/>
            </w:pPr>
            <w:r>
              <w:rPr>
                <w:rFonts w:ascii="Calibri" w:hAnsi="Calibri"/>
                <w:b/>
                <w:color w:val="1B2733"/>
                <w:sz w:val="19"/>
              </w:rPr>
              <w:t>Cycle time</w:t>
            </w:r>
          </w:p>
        </w:tc>
        <w:tc>
          <w:tcPr>
            <w:tcW w:type="dxa" w:w="2304"/>
          </w:tcPr>
          <w:p>
            <w:pPr>
              <w:spacing w:after="40" w:before="40" w:line="264" w:lineRule="auto"/>
            </w:pPr>
            <w:r>
              <w:rPr>
                <w:rFonts w:ascii="Calibri" w:hAnsi="Calibri"/>
                <w:b w:val="0"/>
                <w:color w:val="1B2733"/>
                <w:sz w:val="19"/>
              </w:rPr>
            </w:r>
          </w:p>
        </w:tc>
        <w:tc>
          <w:tcPr>
            <w:tcW w:type="dxa" w:w="4032"/>
          </w:tcPr>
          <w:p>
            <w:pPr>
              <w:spacing w:after="40" w:before="40" w:line="264" w:lineRule="auto"/>
            </w:pPr>
            <w:r>
              <w:rPr>
                <w:rFonts w:ascii="Calibri" w:hAnsi="Calibri"/>
                <w:b w:val="0"/>
                <w:color w:val="1B2733"/>
                <w:sz w:val="19"/>
              </w:rPr>
            </w:r>
          </w:p>
        </w:tc>
        <w:tc>
          <w:tcPr>
            <w:tcW w:type="dxa" w:w="4032"/>
          </w:tcPr>
          <w:p>
            <w:pPr>
              <w:spacing w:after="40" w:before="40" w:line="264" w:lineRule="auto"/>
            </w:pPr>
            <w:r>
              <w:rPr>
                <w:rFonts w:ascii="Calibri" w:hAnsi="Calibri"/>
                <w:b w:val="0"/>
                <w:color w:val="1B2733"/>
                <w:sz w:val="19"/>
              </w:rPr>
            </w:r>
          </w:p>
        </w:tc>
      </w:tr>
      <w:tr>
        <w:trPr>
          <w:trHeight w:hRule="atLeast" w:val="720"/>
        </w:trPr>
        <w:tc>
          <w:tcPr>
            <w:tcW w:type="dxa" w:w="3456"/>
            <w:shd w:val="clear" w:color="auto" w:fill="F1F7F8"/>
          </w:tcPr>
          <w:p>
            <w:pPr>
              <w:spacing w:after="40" w:before="40" w:line="264" w:lineRule="auto"/>
            </w:pPr>
            <w:r>
              <w:rPr>
                <w:rFonts w:ascii="Calibri" w:hAnsi="Calibri"/>
                <w:b/>
                <w:color w:val="1B2733"/>
                <w:sz w:val="19"/>
              </w:rPr>
              <w:t>Waiting time</w:t>
            </w:r>
          </w:p>
        </w:tc>
        <w:tc>
          <w:tcPr>
            <w:tcW w:type="dxa" w:w="2304"/>
            <w:shd w:val="clear" w:color="auto" w:fill="F1F7F8"/>
          </w:tcPr>
          <w:p>
            <w:pPr>
              <w:spacing w:after="40" w:before="40" w:line="264" w:lineRule="auto"/>
            </w:pPr>
            <w:r>
              <w:rPr>
                <w:rFonts w:ascii="Calibri" w:hAnsi="Calibri"/>
                <w:b w:val="0"/>
                <w:color w:val="1B2733"/>
                <w:sz w:val="19"/>
              </w:rPr>
            </w:r>
          </w:p>
        </w:tc>
        <w:tc>
          <w:tcPr>
            <w:tcW w:type="dxa" w:w="4032"/>
            <w:shd w:val="clear" w:color="auto" w:fill="F1F7F8"/>
          </w:tcPr>
          <w:p>
            <w:pPr>
              <w:spacing w:after="40" w:before="40" w:line="264" w:lineRule="auto"/>
            </w:pPr>
            <w:r>
              <w:rPr>
                <w:rFonts w:ascii="Calibri" w:hAnsi="Calibri"/>
                <w:b w:val="0"/>
                <w:color w:val="1B2733"/>
                <w:sz w:val="19"/>
              </w:rPr>
            </w:r>
          </w:p>
        </w:tc>
        <w:tc>
          <w:tcPr>
            <w:tcW w:type="dxa" w:w="4032"/>
            <w:shd w:val="clear" w:color="auto" w:fill="F1F7F8"/>
          </w:tcPr>
          <w:p>
            <w:pPr>
              <w:spacing w:after="40" w:before="40" w:line="264" w:lineRule="auto"/>
            </w:pPr>
            <w:r>
              <w:rPr>
                <w:rFonts w:ascii="Calibri" w:hAnsi="Calibri"/>
                <w:b w:val="0"/>
                <w:color w:val="1B2733"/>
                <w:sz w:val="19"/>
              </w:rPr>
            </w:r>
          </w:p>
        </w:tc>
      </w:tr>
      <w:tr>
        <w:trPr>
          <w:trHeight w:hRule="atLeast" w:val="720"/>
        </w:trPr>
        <w:tc>
          <w:tcPr>
            <w:tcW w:type="dxa" w:w="3456"/>
          </w:tcPr>
          <w:p>
            <w:pPr>
              <w:spacing w:after="40" w:before="40" w:line="264" w:lineRule="auto"/>
            </w:pPr>
            <w:r>
              <w:rPr>
                <w:rFonts w:ascii="Calibri" w:hAnsi="Calibri"/>
                <w:b/>
                <w:color w:val="1B2733"/>
                <w:sz w:val="19"/>
              </w:rPr>
              <w:t>Cycle time efficiency</w:t>
            </w:r>
          </w:p>
        </w:tc>
        <w:tc>
          <w:tcPr>
            <w:tcW w:type="dxa" w:w="2304"/>
          </w:tcPr>
          <w:p>
            <w:pPr>
              <w:spacing w:after="40" w:before="40" w:line="264" w:lineRule="auto"/>
            </w:pPr>
            <w:r>
              <w:rPr>
                <w:rFonts w:ascii="Calibri" w:hAnsi="Calibri"/>
                <w:b w:val="0"/>
                <w:color w:val="1B2733"/>
                <w:sz w:val="19"/>
              </w:rPr>
            </w:r>
          </w:p>
        </w:tc>
        <w:tc>
          <w:tcPr>
            <w:tcW w:type="dxa" w:w="4032"/>
          </w:tcPr>
          <w:p>
            <w:pPr>
              <w:spacing w:after="40" w:before="40" w:line="264" w:lineRule="auto"/>
            </w:pPr>
            <w:r>
              <w:rPr>
                <w:rFonts w:ascii="Calibri" w:hAnsi="Calibri"/>
                <w:b w:val="0"/>
                <w:color w:val="1B2733"/>
                <w:sz w:val="19"/>
              </w:rPr>
            </w:r>
          </w:p>
        </w:tc>
        <w:tc>
          <w:tcPr>
            <w:tcW w:type="dxa" w:w="4032"/>
          </w:tcPr>
          <w:p>
            <w:pPr>
              <w:spacing w:after="40" w:before="40" w:line="264" w:lineRule="auto"/>
            </w:pPr>
            <w:r>
              <w:rPr>
                <w:rFonts w:ascii="Calibri" w:hAnsi="Calibri"/>
                <w:b w:val="0"/>
                <w:color w:val="1B2733"/>
                <w:sz w:val="19"/>
              </w:rPr>
            </w:r>
          </w:p>
        </w:tc>
      </w:tr>
      <w:tr>
        <w:trPr>
          <w:trHeight w:hRule="atLeast" w:val="720"/>
        </w:trPr>
        <w:tc>
          <w:tcPr>
            <w:tcW w:type="dxa" w:w="3456"/>
            <w:shd w:val="clear" w:color="auto" w:fill="F1F7F8"/>
          </w:tcPr>
          <w:p>
            <w:pPr>
              <w:spacing w:after="40" w:before="40" w:line="264" w:lineRule="auto"/>
            </w:pPr>
            <w:r>
              <w:rPr>
                <w:rFonts w:ascii="Calibri" w:hAnsi="Calibri"/>
                <w:b/>
                <w:color w:val="1B2733"/>
                <w:sz w:val="19"/>
              </w:rPr>
              <w:t>Rework rate atau error rate</w:t>
            </w:r>
          </w:p>
        </w:tc>
        <w:tc>
          <w:tcPr>
            <w:tcW w:type="dxa" w:w="2304"/>
            <w:shd w:val="clear" w:color="auto" w:fill="F1F7F8"/>
          </w:tcPr>
          <w:p>
            <w:pPr>
              <w:spacing w:after="40" w:before="40" w:line="264" w:lineRule="auto"/>
            </w:pPr>
            <w:r>
              <w:rPr>
                <w:rFonts w:ascii="Calibri" w:hAnsi="Calibri"/>
                <w:b w:val="0"/>
                <w:color w:val="1B2733"/>
                <w:sz w:val="19"/>
              </w:rPr>
            </w:r>
          </w:p>
        </w:tc>
        <w:tc>
          <w:tcPr>
            <w:tcW w:type="dxa" w:w="4032"/>
            <w:shd w:val="clear" w:color="auto" w:fill="F1F7F8"/>
          </w:tcPr>
          <w:p>
            <w:pPr>
              <w:spacing w:after="40" w:before="40" w:line="264" w:lineRule="auto"/>
            </w:pPr>
            <w:r>
              <w:rPr>
                <w:rFonts w:ascii="Calibri" w:hAnsi="Calibri"/>
                <w:b w:val="0"/>
                <w:color w:val="1B2733"/>
                <w:sz w:val="19"/>
              </w:rPr>
            </w:r>
          </w:p>
        </w:tc>
        <w:tc>
          <w:tcPr>
            <w:tcW w:type="dxa" w:w="4032"/>
            <w:shd w:val="clear" w:color="auto" w:fill="F1F7F8"/>
          </w:tcPr>
          <w:p>
            <w:pPr>
              <w:spacing w:after="40" w:before="40" w:line="264" w:lineRule="auto"/>
            </w:pPr>
            <w:r>
              <w:rPr>
                <w:rFonts w:ascii="Calibri" w:hAnsi="Calibri"/>
                <w:b w:val="0"/>
                <w:color w:val="1B2733"/>
                <w:sz w:val="19"/>
              </w:rPr>
            </w:r>
          </w:p>
        </w:tc>
      </w:tr>
    </w:tbl>
    <w:p/>
    <w:p>
      <w:pPr>
        <w:pStyle w:val="Heading1"/>
      </w:pPr>
      <w:r>
        <w:t>Lampiran C: Template matriks peluang otomasi</w:t>
      </w:r>
    </w:p>
    <w:tbl>
      <w:tblPr>
        <w:tblStyle w:val="TableGrid"/>
        <w:tblW w:type="auto" w:w="0"/>
        <w:tblLayout w:type="fixed"/>
        <w:tblLook w:firstColumn="1" w:firstRow="1" w:lastColumn="0" w:lastRow="0" w:noHBand="0" w:noVBand="1" w:val="04A0"/>
      </w:tblPr>
      <w:tblGrid>
        <w:gridCol w:w="3318"/>
        <w:gridCol w:w="1244"/>
        <w:gridCol w:w="1521"/>
        <w:gridCol w:w="1382"/>
        <w:gridCol w:w="1244"/>
        <w:gridCol w:w="2074"/>
        <w:gridCol w:w="3041"/>
      </w:tblGrid>
      <w:tr>
        <w:tc>
          <w:tcPr>
            <w:tcW w:type="dxa" w:w="3318"/>
            <w:shd w:val="clear" w:color="auto" w:fill="0E7C86"/>
          </w:tcPr>
          <w:p>
            <w:pPr>
              <w:spacing w:after="40" w:before="40" w:line="264" w:lineRule="auto"/>
            </w:pPr>
            <w:r>
              <w:rPr>
                <w:rFonts w:ascii="Calibri" w:hAnsi="Calibri"/>
                <w:b/>
                <w:color w:val="FFFFFF"/>
                <w:sz w:val="18"/>
              </w:rPr>
              <w:t>Aktivitas</w:t>
            </w:r>
          </w:p>
        </w:tc>
        <w:tc>
          <w:tcPr>
            <w:tcW w:type="dxa" w:w="1244"/>
            <w:shd w:val="clear" w:color="auto" w:fill="0E7C86"/>
          </w:tcPr>
          <w:p>
            <w:pPr>
              <w:spacing w:after="40" w:before="40" w:line="264" w:lineRule="auto"/>
            </w:pPr>
            <w:r>
              <w:rPr>
                <w:rFonts w:ascii="Calibri" w:hAnsi="Calibri"/>
                <w:b/>
                <w:color w:val="FFFFFF"/>
                <w:sz w:val="18"/>
              </w:rPr>
              <w:t>Volume</w:t>
            </w:r>
          </w:p>
        </w:tc>
        <w:tc>
          <w:tcPr>
            <w:tcW w:type="dxa" w:w="1521"/>
            <w:shd w:val="clear" w:color="auto" w:fill="0E7C86"/>
          </w:tcPr>
          <w:p>
            <w:pPr>
              <w:spacing w:after="40" w:before="40" w:line="264" w:lineRule="auto"/>
            </w:pPr>
            <w:r>
              <w:rPr>
                <w:rFonts w:ascii="Calibri" w:hAnsi="Calibri"/>
                <w:b/>
                <w:color w:val="FFFFFF"/>
                <w:sz w:val="18"/>
              </w:rPr>
              <w:t>Variasi masukan</w:t>
            </w:r>
          </w:p>
        </w:tc>
        <w:tc>
          <w:tcPr>
            <w:tcW w:type="dxa" w:w="1382"/>
            <w:shd w:val="clear" w:color="auto" w:fill="0E7C86"/>
          </w:tcPr>
          <w:p>
            <w:pPr>
              <w:spacing w:after="40" w:before="40" w:line="264" w:lineRule="auto"/>
            </w:pPr>
            <w:r>
              <w:rPr>
                <w:rFonts w:ascii="Calibri" w:hAnsi="Calibri"/>
                <w:b/>
                <w:color w:val="FFFFFF"/>
                <w:sz w:val="18"/>
              </w:rPr>
              <w:t>Judgment</w:t>
            </w:r>
          </w:p>
        </w:tc>
        <w:tc>
          <w:tcPr>
            <w:tcW w:type="dxa" w:w="1244"/>
            <w:shd w:val="clear" w:color="auto" w:fill="0E7C86"/>
          </w:tcPr>
          <w:p>
            <w:pPr>
              <w:spacing w:after="40" w:before="40" w:line="264" w:lineRule="auto"/>
            </w:pPr>
            <w:r>
              <w:rPr>
                <w:rFonts w:ascii="Calibri" w:hAnsi="Calibri"/>
                <w:b/>
                <w:color w:val="FFFFFF"/>
                <w:sz w:val="18"/>
              </w:rPr>
              <w:t>Risiko</w:t>
            </w:r>
          </w:p>
        </w:tc>
        <w:tc>
          <w:tcPr>
            <w:tcW w:type="dxa" w:w="2074"/>
            <w:shd w:val="clear" w:color="auto" w:fill="0E7C86"/>
          </w:tcPr>
          <w:p>
            <w:pPr>
              <w:spacing w:after="40" w:before="40" w:line="264" w:lineRule="auto"/>
            </w:pPr>
            <w:r>
              <w:rPr>
                <w:rFonts w:ascii="Calibri" w:hAnsi="Calibri"/>
                <w:b/>
                <w:color w:val="FFFFFF"/>
                <w:sz w:val="18"/>
              </w:rPr>
              <w:t>Mekanisme</w:t>
            </w:r>
          </w:p>
        </w:tc>
        <w:tc>
          <w:tcPr>
            <w:tcW w:type="dxa" w:w="3041"/>
            <w:shd w:val="clear" w:color="auto" w:fill="0E7C86"/>
          </w:tcPr>
          <w:p>
            <w:pPr>
              <w:spacing w:after="40" w:before="40" w:line="264" w:lineRule="auto"/>
            </w:pPr>
            <w:r>
              <w:rPr>
                <w:rFonts w:ascii="Calibri" w:hAnsi="Calibri"/>
                <w:b/>
                <w:color w:val="FFFFFF"/>
                <w:sz w:val="18"/>
              </w:rPr>
              <w:t>Alasan</w:t>
            </w:r>
          </w:p>
        </w:tc>
      </w:tr>
      <w:tr>
        <w:trPr>
          <w:trHeight w:hRule="atLeast" w:val="490"/>
        </w:trPr>
        <w:tc>
          <w:tcPr>
            <w:tcW w:type="dxa" w:w="3318"/>
          </w:tcPr>
          <w:p>
            <w:pPr>
              <w:spacing w:after="40" w:before="40" w:line="264" w:lineRule="auto"/>
            </w:pPr>
            <w:r>
              <w:rPr>
                <w:rFonts w:ascii="Calibri" w:hAnsi="Calibri"/>
                <w:b/>
                <w:color w:val="1B2733"/>
                <w:sz w:val="18"/>
              </w:rPr>
            </w:r>
          </w:p>
        </w:tc>
        <w:tc>
          <w:tcPr>
            <w:tcW w:type="dxa" w:w="1244"/>
          </w:tcPr>
          <w:p>
            <w:pPr>
              <w:spacing w:after="40" w:before="40" w:line="264" w:lineRule="auto"/>
            </w:pPr>
            <w:r>
              <w:rPr>
                <w:rFonts w:ascii="Calibri" w:hAnsi="Calibri"/>
                <w:b w:val="0"/>
                <w:color w:val="1B2733"/>
                <w:sz w:val="18"/>
              </w:rPr>
            </w:r>
          </w:p>
        </w:tc>
        <w:tc>
          <w:tcPr>
            <w:tcW w:type="dxa" w:w="1521"/>
          </w:tcPr>
          <w:p>
            <w:pPr>
              <w:spacing w:after="40" w:before="40" w:line="264" w:lineRule="auto"/>
            </w:pPr>
            <w:r>
              <w:rPr>
                <w:rFonts w:ascii="Calibri" w:hAnsi="Calibri"/>
                <w:b w:val="0"/>
                <w:color w:val="1B2733"/>
                <w:sz w:val="18"/>
              </w:rPr>
            </w:r>
          </w:p>
        </w:tc>
        <w:tc>
          <w:tcPr>
            <w:tcW w:type="dxa" w:w="1382"/>
          </w:tcPr>
          <w:p>
            <w:pPr>
              <w:spacing w:after="40" w:before="40" w:line="264" w:lineRule="auto"/>
            </w:pPr>
            <w:r>
              <w:rPr>
                <w:rFonts w:ascii="Calibri" w:hAnsi="Calibri"/>
                <w:b w:val="0"/>
                <w:color w:val="1B2733"/>
                <w:sz w:val="18"/>
              </w:rPr>
            </w:r>
          </w:p>
        </w:tc>
        <w:tc>
          <w:tcPr>
            <w:tcW w:type="dxa" w:w="1244"/>
          </w:tcPr>
          <w:p>
            <w:pPr>
              <w:spacing w:after="40" w:before="40" w:line="264" w:lineRule="auto"/>
            </w:pPr>
            <w:r>
              <w:rPr>
                <w:rFonts w:ascii="Calibri" w:hAnsi="Calibri"/>
                <w:b w:val="0"/>
                <w:color w:val="1B2733"/>
                <w:sz w:val="18"/>
              </w:rPr>
            </w:r>
          </w:p>
        </w:tc>
        <w:tc>
          <w:tcPr>
            <w:tcW w:type="dxa" w:w="2074"/>
          </w:tcPr>
          <w:p>
            <w:pPr>
              <w:spacing w:after="40" w:before="40" w:line="264" w:lineRule="auto"/>
            </w:pPr>
            <w:r>
              <w:rPr>
                <w:rFonts w:ascii="Calibri" w:hAnsi="Calibri"/>
                <w:b w:val="0"/>
                <w:color w:val="1B2733"/>
                <w:sz w:val="18"/>
              </w:rPr>
            </w:r>
          </w:p>
        </w:tc>
        <w:tc>
          <w:tcPr>
            <w:tcW w:type="dxa" w:w="3041"/>
          </w:tcPr>
          <w:p>
            <w:pPr>
              <w:spacing w:after="40" w:before="40" w:line="264" w:lineRule="auto"/>
            </w:pPr>
            <w:r>
              <w:rPr>
                <w:rFonts w:ascii="Calibri" w:hAnsi="Calibri"/>
                <w:b w:val="0"/>
                <w:color w:val="1B2733"/>
                <w:sz w:val="18"/>
              </w:rPr>
            </w:r>
          </w:p>
        </w:tc>
      </w:tr>
      <w:tr>
        <w:trPr>
          <w:trHeight w:hRule="atLeast" w:val="490"/>
        </w:trPr>
        <w:tc>
          <w:tcPr>
            <w:tcW w:type="dxa" w:w="3318"/>
            <w:shd w:val="clear" w:color="auto" w:fill="F1F7F8"/>
          </w:tcPr>
          <w:p>
            <w:pPr>
              <w:spacing w:after="40" w:before="40" w:line="264" w:lineRule="auto"/>
            </w:pPr>
            <w:r>
              <w:rPr>
                <w:rFonts w:ascii="Calibri" w:hAnsi="Calibri"/>
                <w:b/>
                <w:color w:val="1B2733"/>
                <w:sz w:val="18"/>
              </w:rPr>
            </w:r>
          </w:p>
        </w:tc>
        <w:tc>
          <w:tcPr>
            <w:tcW w:type="dxa" w:w="1244"/>
            <w:shd w:val="clear" w:color="auto" w:fill="F1F7F8"/>
          </w:tcPr>
          <w:p>
            <w:pPr>
              <w:spacing w:after="40" w:before="40" w:line="264" w:lineRule="auto"/>
            </w:pPr>
            <w:r>
              <w:rPr>
                <w:rFonts w:ascii="Calibri" w:hAnsi="Calibri"/>
                <w:b w:val="0"/>
                <w:color w:val="1B2733"/>
                <w:sz w:val="18"/>
              </w:rPr>
            </w:r>
          </w:p>
        </w:tc>
        <w:tc>
          <w:tcPr>
            <w:tcW w:type="dxa" w:w="1521"/>
            <w:shd w:val="clear" w:color="auto" w:fill="F1F7F8"/>
          </w:tcPr>
          <w:p>
            <w:pPr>
              <w:spacing w:after="40" w:before="40" w:line="264" w:lineRule="auto"/>
            </w:pPr>
            <w:r>
              <w:rPr>
                <w:rFonts w:ascii="Calibri" w:hAnsi="Calibri"/>
                <w:b w:val="0"/>
                <w:color w:val="1B2733"/>
                <w:sz w:val="18"/>
              </w:rPr>
            </w:r>
          </w:p>
        </w:tc>
        <w:tc>
          <w:tcPr>
            <w:tcW w:type="dxa" w:w="1382"/>
            <w:shd w:val="clear" w:color="auto" w:fill="F1F7F8"/>
          </w:tcPr>
          <w:p>
            <w:pPr>
              <w:spacing w:after="40" w:before="40" w:line="264" w:lineRule="auto"/>
            </w:pPr>
            <w:r>
              <w:rPr>
                <w:rFonts w:ascii="Calibri" w:hAnsi="Calibri"/>
                <w:b w:val="0"/>
                <w:color w:val="1B2733"/>
                <w:sz w:val="18"/>
              </w:rPr>
            </w:r>
          </w:p>
        </w:tc>
        <w:tc>
          <w:tcPr>
            <w:tcW w:type="dxa" w:w="1244"/>
            <w:shd w:val="clear" w:color="auto" w:fill="F1F7F8"/>
          </w:tcPr>
          <w:p>
            <w:pPr>
              <w:spacing w:after="40" w:before="40" w:line="264" w:lineRule="auto"/>
            </w:pPr>
            <w:r>
              <w:rPr>
                <w:rFonts w:ascii="Calibri" w:hAnsi="Calibri"/>
                <w:b w:val="0"/>
                <w:color w:val="1B2733"/>
                <w:sz w:val="18"/>
              </w:rPr>
            </w:r>
          </w:p>
        </w:tc>
        <w:tc>
          <w:tcPr>
            <w:tcW w:type="dxa" w:w="2074"/>
            <w:shd w:val="clear" w:color="auto" w:fill="F1F7F8"/>
          </w:tcPr>
          <w:p>
            <w:pPr>
              <w:spacing w:after="40" w:before="40" w:line="264" w:lineRule="auto"/>
            </w:pPr>
            <w:r>
              <w:rPr>
                <w:rFonts w:ascii="Calibri" w:hAnsi="Calibri"/>
                <w:b w:val="0"/>
                <w:color w:val="1B2733"/>
                <w:sz w:val="18"/>
              </w:rPr>
            </w:r>
          </w:p>
        </w:tc>
        <w:tc>
          <w:tcPr>
            <w:tcW w:type="dxa" w:w="3041"/>
            <w:shd w:val="clear" w:color="auto" w:fill="F1F7F8"/>
          </w:tcPr>
          <w:p>
            <w:pPr>
              <w:spacing w:after="40" w:before="40" w:line="264" w:lineRule="auto"/>
            </w:pPr>
            <w:r>
              <w:rPr>
                <w:rFonts w:ascii="Calibri" w:hAnsi="Calibri"/>
                <w:b w:val="0"/>
                <w:color w:val="1B2733"/>
                <w:sz w:val="18"/>
              </w:rPr>
            </w:r>
          </w:p>
        </w:tc>
      </w:tr>
      <w:tr>
        <w:trPr>
          <w:trHeight w:hRule="atLeast" w:val="490"/>
        </w:trPr>
        <w:tc>
          <w:tcPr>
            <w:tcW w:type="dxa" w:w="3318"/>
          </w:tcPr>
          <w:p>
            <w:pPr>
              <w:spacing w:after="40" w:before="40" w:line="264" w:lineRule="auto"/>
            </w:pPr>
            <w:r>
              <w:rPr>
                <w:rFonts w:ascii="Calibri" w:hAnsi="Calibri"/>
                <w:b/>
                <w:color w:val="1B2733"/>
                <w:sz w:val="18"/>
              </w:rPr>
            </w:r>
          </w:p>
        </w:tc>
        <w:tc>
          <w:tcPr>
            <w:tcW w:type="dxa" w:w="1244"/>
          </w:tcPr>
          <w:p>
            <w:pPr>
              <w:spacing w:after="40" w:before="40" w:line="264" w:lineRule="auto"/>
            </w:pPr>
            <w:r>
              <w:rPr>
                <w:rFonts w:ascii="Calibri" w:hAnsi="Calibri"/>
                <w:b w:val="0"/>
                <w:color w:val="1B2733"/>
                <w:sz w:val="18"/>
              </w:rPr>
            </w:r>
          </w:p>
        </w:tc>
        <w:tc>
          <w:tcPr>
            <w:tcW w:type="dxa" w:w="1521"/>
          </w:tcPr>
          <w:p>
            <w:pPr>
              <w:spacing w:after="40" w:before="40" w:line="264" w:lineRule="auto"/>
            </w:pPr>
            <w:r>
              <w:rPr>
                <w:rFonts w:ascii="Calibri" w:hAnsi="Calibri"/>
                <w:b w:val="0"/>
                <w:color w:val="1B2733"/>
                <w:sz w:val="18"/>
              </w:rPr>
            </w:r>
          </w:p>
        </w:tc>
        <w:tc>
          <w:tcPr>
            <w:tcW w:type="dxa" w:w="1382"/>
          </w:tcPr>
          <w:p>
            <w:pPr>
              <w:spacing w:after="40" w:before="40" w:line="264" w:lineRule="auto"/>
            </w:pPr>
            <w:r>
              <w:rPr>
                <w:rFonts w:ascii="Calibri" w:hAnsi="Calibri"/>
                <w:b w:val="0"/>
                <w:color w:val="1B2733"/>
                <w:sz w:val="18"/>
              </w:rPr>
            </w:r>
          </w:p>
        </w:tc>
        <w:tc>
          <w:tcPr>
            <w:tcW w:type="dxa" w:w="1244"/>
          </w:tcPr>
          <w:p>
            <w:pPr>
              <w:spacing w:after="40" w:before="40" w:line="264" w:lineRule="auto"/>
            </w:pPr>
            <w:r>
              <w:rPr>
                <w:rFonts w:ascii="Calibri" w:hAnsi="Calibri"/>
                <w:b w:val="0"/>
                <w:color w:val="1B2733"/>
                <w:sz w:val="18"/>
              </w:rPr>
            </w:r>
          </w:p>
        </w:tc>
        <w:tc>
          <w:tcPr>
            <w:tcW w:type="dxa" w:w="2074"/>
          </w:tcPr>
          <w:p>
            <w:pPr>
              <w:spacing w:after="40" w:before="40" w:line="264" w:lineRule="auto"/>
            </w:pPr>
            <w:r>
              <w:rPr>
                <w:rFonts w:ascii="Calibri" w:hAnsi="Calibri"/>
                <w:b w:val="0"/>
                <w:color w:val="1B2733"/>
                <w:sz w:val="18"/>
              </w:rPr>
            </w:r>
          </w:p>
        </w:tc>
        <w:tc>
          <w:tcPr>
            <w:tcW w:type="dxa" w:w="3041"/>
          </w:tcPr>
          <w:p>
            <w:pPr>
              <w:spacing w:after="40" w:before="40" w:line="264" w:lineRule="auto"/>
            </w:pPr>
            <w:r>
              <w:rPr>
                <w:rFonts w:ascii="Calibri" w:hAnsi="Calibri"/>
                <w:b w:val="0"/>
                <w:color w:val="1B2733"/>
                <w:sz w:val="18"/>
              </w:rPr>
            </w:r>
          </w:p>
        </w:tc>
      </w:tr>
      <w:tr>
        <w:trPr>
          <w:trHeight w:hRule="atLeast" w:val="490"/>
        </w:trPr>
        <w:tc>
          <w:tcPr>
            <w:tcW w:type="dxa" w:w="3318"/>
            <w:shd w:val="clear" w:color="auto" w:fill="F1F7F8"/>
          </w:tcPr>
          <w:p>
            <w:pPr>
              <w:spacing w:after="40" w:before="40" w:line="264" w:lineRule="auto"/>
            </w:pPr>
            <w:r>
              <w:rPr>
                <w:rFonts w:ascii="Calibri" w:hAnsi="Calibri"/>
                <w:b/>
                <w:color w:val="1B2733"/>
                <w:sz w:val="18"/>
              </w:rPr>
            </w:r>
          </w:p>
        </w:tc>
        <w:tc>
          <w:tcPr>
            <w:tcW w:type="dxa" w:w="1244"/>
            <w:shd w:val="clear" w:color="auto" w:fill="F1F7F8"/>
          </w:tcPr>
          <w:p>
            <w:pPr>
              <w:spacing w:after="40" w:before="40" w:line="264" w:lineRule="auto"/>
            </w:pPr>
            <w:r>
              <w:rPr>
                <w:rFonts w:ascii="Calibri" w:hAnsi="Calibri"/>
                <w:b w:val="0"/>
                <w:color w:val="1B2733"/>
                <w:sz w:val="18"/>
              </w:rPr>
            </w:r>
          </w:p>
        </w:tc>
        <w:tc>
          <w:tcPr>
            <w:tcW w:type="dxa" w:w="1521"/>
            <w:shd w:val="clear" w:color="auto" w:fill="F1F7F8"/>
          </w:tcPr>
          <w:p>
            <w:pPr>
              <w:spacing w:after="40" w:before="40" w:line="264" w:lineRule="auto"/>
            </w:pPr>
            <w:r>
              <w:rPr>
                <w:rFonts w:ascii="Calibri" w:hAnsi="Calibri"/>
                <w:b w:val="0"/>
                <w:color w:val="1B2733"/>
                <w:sz w:val="18"/>
              </w:rPr>
            </w:r>
          </w:p>
        </w:tc>
        <w:tc>
          <w:tcPr>
            <w:tcW w:type="dxa" w:w="1382"/>
            <w:shd w:val="clear" w:color="auto" w:fill="F1F7F8"/>
          </w:tcPr>
          <w:p>
            <w:pPr>
              <w:spacing w:after="40" w:before="40" w:line="264" w:lineRule="auto"/>
            </w:pPr>
            <w:r>
              <w:rPr>
                <w:rFonts w:ascii="Calibri" w:hAnsi="Calibri"/>
                <w:b w:val="0"/>
                <w:color w:val="1B2733"/>
                <w:sz w:val="18"/>
              </w:rPr>
            </w:r>
          </w:p>
        </w:tc>
        <w:tc>
          <w:tcPr>
            <w:tcW w:type="dxa" w:w="1244"/>
            <w:shd w:val="clear" w:color="auto" w:fill="F1F7F8"/>
          </w:tcPr>
          <w:p>
            <w:pPr>
              <w:spacing w:after="40" w:before="40" w:line="264" w:lineRule="auto"/>
            </w:pPr>
            <w:r>
              <w:rPr>
                <w:rFonts w:ascii="Calibri" w:hAnsi="Calibri"/>
                <w:b w:val="0"/>
                <w:color w:val="1B2733"/>
                <w:sz w:val="18"/>
              </w:rPr>
            </w:r>
          </w:p>
        </w:tc>
        <w:tc>
          <w:tcPr>
            <w:tcW w:type="dxa" w:w="2074"/>
            <w:shd w:val="clear" w:color="auto" w:fill="F1F7F8"/>
          </w:tcPr>
          <w:p>
            <w:pPr>
              <w:spacing w:after="40" w:before="40" w:line="264" w:lineRule="auto"/>
            </w:pPr>
            <w:r>
              <w:rPr>
                <w:rFonts w:ascii="Calibri" w:hAnsi="Calibri"/>
                <w:b w:val="0"/>
                <w:color w:val="1B2733"/>
                <w:sz w:val="18"/>
              </w:rPr>
            </w:r>
          </w:p>
        </w:tc>
        <w:tc>
          <w:tcPr>
            <w:tcW w:type="dxa" w:w="3041"/>
            <w:shd w:val="clear" w:color="auto" w:fill="F1F7F8"/>
          </w:tcPr>
          <w:p>
            <w:pPr>
              <w:spacing w:after="40" w:before="40" w:line="264" w:lineRule="auto"/>
            </w:pPr>
            <w:r>
              <w:rPr>
                <w:rFonts w:ascii="Calibri" w:hAnsi="Calibri"/>
                <w:b w:val="0"/>
                <w:color w:val="1B2733"/>
                <w:sz w:val="18"/>
              </w:rPr>
            </w:r>
          </w:p>
        </w:tc>
      </w:tr>
      <w:tr>
        <w:trPr>
          <w:trHeight w:hRule="atLeast" w:val="490"/>
        </w:trPr>
        <w:tc>
          <w:tcPr>
            <w:tcW w:type="dxa" w:w="3318"/>
          </w:tcPr>
          <w:p>
            <w:pPr>
              <w:spacing w:after="40" w:before="40" w:line="264" w:lineRule="auto"/>
            </w:pPr>
            <w:r>
              <w:rPr>
                <w:rFonts w:ascii="Calibri" w:hAnsi="Calibri"/>
                <w:b/>
                <w:color w:val="1B2733"/>
                <w:sz w:val="18"/>
              </w:rPr>
            </w:r>
          </w:p>
        </w:tc>
        <w:tc>
          <w:tcPr>
            <w:tcW w:type="dxa" w:w="1244"/>
          </w:tcPr>
          <w:p>
            <w:pPr>
              <w:spacing w:after="40" w:before="40" w:line="264" w:lineRule="auto"/>
            </w:pPr>
            <w:r>
              <w:rPr>
                <w:rFonts w:ascii="Calibri" w:hAnsi="Calibri"/>
                <w:b w:val="0"/>
                <w:color w:val="1B2733"/>
                <w:sz w:val="18"/>
              </w:rPr>
            </w:r>
          </w:p>
        </w:tc>
        <w:tc>
          <w:tcPr>
            <w:tcW w:type="dxa" w:w="1521"/>
          </w:tcPr>
          <w:p>
            <w:pPr>
              <w:spacing w:after="40" w:before="40" w:line="264" w:lineRule="auto"/>
            </w:pPr>
            <w:r>
              <w:rPr>
                <w:rFonts w:ascii="Calibri" w:hAnsi="Calibri"/>
                <w:b w:val="0"/>
                <w:color w:val="1B2733"/>
                <w:sz w:val="18"/>
              </w:rPr>
            </w:r>
          </w:p>
        </w:tc>
        <w:tc>
          <w:tcPr>
            <w:tcW w:type="dxa" w:w="1382"/>
          </w:tcPr>
          <w:p>
            <w:pPr>
              <w:spacing w:after="40" w:before="40" w:line="264" w:lineRule="auto"/>
            </w:pPr>
            <w:r>
              <w:rPr>
                <w:rFonts w:ascii="Calibri" w:hAnsi="Calibri"/>
                <w:b w:val="0"/>
                <w:color w:val="1B2733"/>
                <w:sz w:val="18"/>
              </w:rPr>
            </w:r>
          </w:p>
        </w:tc>
        <w:tc>
          <w:tcPr>
            <w:tcW w:type="dxa" w:w="1244"/>
          </w:tcPr>
          <w:p>
            <w:pPr>
              <w:spacing w:after="40" w:before="40" w:line="264" w:lineRule="auto"/>
            </w:pPr>
            <w:r>
              <w:rPr>
                <w:rFonts w:ascii="Calibri" w:hAnsi="Calibri"/>
                <w:b w:val="0"/>
                <w:color w:val="1B2733"/>
                <w:sz w:val="18"/>
              </w:rPr>
            </w:r>
          </w:p>
        </w:tc>
        <w:tc>
          <w:tcPr>
            <w:tcW w:type="dxa" w:w="2074"/>
          </w:tcPr>
          <w:p>
            <w:pPr>
              <w:spacing w:after="40" w:before="40" w:line="264" w:lineRule="auto"/>
            </w:pPr>
            <w:r>
              <w:rPr>
                <w:rFonts w:ascii="Calibri" w:hAnsi="Calibri"/>
                <w:b w:val="0"/>
                <w:color w:val="1B2733"/>
                <w:sz w:val="18"/>
              </w:rPr>
            </w:r>
          </w:p>
        </w:tc>
        <w:tc>
          <w:tcPr>
            <w:tcW w:type="dxa" w:w="3041"/>
          </w:tcPr>
          <w:p>
            <w:pPr>
              <w:spacing w:after="40" w:before="40" w:line="264" w:lineRule="auto"/>
            </w:pPr>
            <w:r>
              <w:rPr>
                <w:rFonts w:ascii="Calibri" w:hAnsi="Calibri"/>
                <w:b w:val="0"/>
                <w:color w:val="1B2733"/>
                <w:sz w:val="18"/>
              </w:rPr>
            </w:r>
          </w:p>
        </w:tc>
      </w:tr>
      <w:tr>
        <w:trPr>
          <w:trHeight w:hRule="atLeast" w:val="490"/>
        </w:trPr>
        <w:tc>
          <w:tcPr>
            <w:tcW w:type="dxa" w:w="3318"/>
            <w:shd w:val="clear" w:color="auto" w:fill="F1F7F8"/>
          </w:tcPr>
          <w:p>
            <w:pPr>
              <w:spacing w:after="40" w:before="40" w:line="264" w:lineRule="auto"/>
            </w:pPr>
            <w:r>
              <w:rPr>
                <w:rFonts w:ascii="Calibri" w:hAnsi="Calibri"/>
                <w:b/>
                <w:color w:val="1B2733"/>
                <w:sz w:val="18"/>
              </w:rPr>
            </w:r>
          </w:p>
        </w:tc>
        <w:tc>
          <w:tcPr>
            <w:tcW w:type="dxa" w:w="1244"/>
            <w:shd w:val="clear" w:color="auto" w:fill="F1F7F8"/>
          </w:tcPr>
          <w:p>
            <w:pPr>
              <w:spacing w:after="40" w:before="40" w:line="264" w:lineRule="auto"/>
            </w:pPr>
            <w:r>
              <w:rPr>
                <w:rFonts w:ascii="Calibri" w:hAnsi="Calibri"/>
                <w:b w:val="0"/>
                <w:color w:val="1B2733"/>
                <w:sz w:val="18"/>
              </w:rPr>
            </w:r>
          </w:p>
        </w:tc>
        <w:tc>
          <w:tcPr>
            <w:tcW w:type="dxa" w:w="1521"/>
            <w:shd w:val="clear" w:color="auto" w:fill="F1F7F8"/>
          </w:tcPr>
          <w:p>
            <w:pPr>
              <w:spacing w:after="40" w:before="40" w:line="264" w:lineRule="auto"/>
            </w:pPr>
            <w:r>
              <w:rPr>
                <w:rFonts w:ascii="Calibri" w:hAnsi="Calibri"/>
                <w:b w:val="0"/>
                <w:color w:val="1B2733"/>
                <w:sz w:val="18"/>
              </w:rPr>
            </w:r>
          </w:p>
        </w:tc>
        <w:tc>
          <w:tcPr>
            <w:tcW w:type="dxa" w:w="1382"/>
            <w:shd w:val="clear" w:color="auto" w:fill="F1F7F8"/>
          </w:tcPr>
          <w:p>
            <w:pPr>
              <w:spacing w:after="40" w:before="40" w:line="264" w:lineRule="auto"/>
            </w:pPr>
            <w:r>
              <w:rPr>
                <w:rFonts w:ascii="Calibri" w:hAnsi="Calibri"/>
                <w:b w:val="0"/>
                <w:color w:val="1B2733"/>
                <w:sz w:val="18"/>
              </w:rPr>
            </w:r>
          </w:p>
        </w:tc>
        <w:tc>
          <w:tcPr>
            <w:tcW w:type="dxa" w:w="1244"/>
            <w:shd w:val="clear" w:color="auto" w:fill="F1F7F8"/>
          </w:tcPr>
          <w:p>
            <w:pPr>
              <w:spacing w:after="40" w:before="40" w:line="264" w:lineRule="auto"/>
            </w:pPr>
            <w:r>
              <w:rPr>
                <w:rFonts w:ascii="Calibri" w:hAnsi="Calibri"/>
                <w:b w:val="0"/>
                <w:color w:val="1B2733"/>
                <w:sz w:val="18"/>
              </w:rPr>
            </w:r>
          </w:p>
        </w:tc>
        <w:tc>
          <w:tcPr>
            <w:tcW w:type="dxa" w:w="2074"/>
            <w:shd w:val="clear" w:color="auto" w:fill="F1F7F8"/>
          </w:tcPr>
          <w:p>
            <w:pPr>
              <w:spacing w:after="40" w:before="40" w:line="264" w:lineRule="auto"/>
            </w:pPr>
            <w:r>
              <w:rPr>
                <w:rFonts w:ascii="Calibri" w:hAnsi="Calibri"/>
                <w:b w:val="0"/>
                <w:color w:val="1B2733"/>
                <w:sz w:val="18"/>
              </w:rPr>
            </w:r>
          </w:p>
        </w:tc>
        <w:tc>
          <w:tcPr>
            <w:tcW w:type="dxa" w:w="3041"/>
            <w:shd w:val="clear" w:color="auto" w:fill="F1F7F8"/>
          </w:tcPr>
          <w:p>
            <w:pPr>
              <w:spacing w:after="40" w:before="40" w:line="264" w:lineRule="auto"/>
            </w:pPr>
            <w:r>
              <w:rPr>
                <w:rFonts w:ascii="Calibri" w:hAnsi="Calibri"/>
                <w:b w:val="0"/>
                <w:color w:val="1B2733"/>
                <w:sz w:val="18"/>
              </w:rPr>
            </w:r>
          </w:p>
        </w:tc>
      </w:tr>
      <w:tr>
        <w:trPr>
          <w:trHeight w:hRule="atLeast" w:val="490"/>
        </w:trPr>
        <w:tc>
          <w:tcPr>
            <w:tcW w:type="dxa" w:w="3318"/>
          </w:tcPr>
          <w:p>
            <w:pPr>
              <w:spacing w:after="40" w:before="40" w:line="264" w:lineRule="auto"/>
            </w:pPr>
            <w:r>
              <w:rPr>
                <w:rFonts w:ascii="Calibri" w:hAnsi="Calibri"/>
                <w:b/>
                <w:color w:val="1B2733"/>
                <w:sz w:val="18"/>
              </w:rPr>
            </w:r>
          </w:p>
        </w:tc>
        <w:tc>
          <w:tcPr>
            <w:tcW w:type="dxa" w:w="1244"/>
          </w:tcPr>
          <w:p>
            <w:pPr>
              <w:spacing w:after="40" w:before="40" w:line="264" w:lineRule="auto"/>
            </w:pPr>
            <w:r>
              <w:rPr>
                <w:rFonts w:ascii="Calibri" w:hAnsi="Calibri"/>
                <w:b w:val="0"/>
                <w:color w:val="1B2733"/>
                <w:sz w:val="18"/>
              </w:rPr>
            </w:r>
          </w:p>
        </w:tc>
        <w:tc>
          <w:tcPr>
            <w:tcW w:type="dxa" w:w="1521"/>
          </w:tcPr>
          <w:p>
            <w:pPr>
              <w:spacing w:after="40" w:before="40" w:line="264" w:lineRule="auto"/>
            </w:pPr>
            <w:r>
              <w:rPr>
                <w:rFonts w:ascii="Calibri" w:hAnsi="Calibri"/>
                <w:b w:val="0"/>
                <w:color w:val="1B2733"/>
                <w:sz w:val="18"/>
              </w:rPr>
            </w:r>
          </w:p>
        </w:tc>
        <w:tc>
          <w:tcPr>
            <w:tcW w:type="dxa" w:w="1382"/>
          </w:tcPr>
          <w:p>
            <w:pPr>
              <w:spacing w:after="40" w:before="40" w:line="264" w:lineRule="auto"/>
            </w:pPr>
            <w:r>
              <w:rPr>
                <w:rFonts w:ascii="Calibri" w:hAnsi="Calibri"/>
                <w:b w:val="0"/>
                <w:color w:val="1B2733"/>
                <w:sz w:val="18"/>
              </w:rPr>
            </w:r>
          </w:p>
        </w:tc>
        <w:tc>
          <w:tcPr>
            <w:tcW w:type="dxa" w:w="1244"/>
          </w:tcPr>
          <w:p>
            <w:pPr>
              <w:spacing w:after="40" w:before="40" w:line="264" w:lineRule="auto"/>
            </w:pPr>
            <w:r>
              <w:rPr>
                <w:rFonts w:ascii="Calibri" w:hAnsi="Calibri"/>
                <w:b w:val="0"/>
                <w:color w:val="1B2733"/>
                <w:sz w:val="18"/>
              </w:rPr>
            </w:r>
          </w:p>
        </w:tc>
        <w:tc>
          <w:tcPr>
            <w:tcW w:type="dxa" w:w="2074"/>
          </w:tcPr>
          <w:p>
            <w:pPr>
              <w:spacing w:after="40" w:before="40" w:line="264" w:lineRule="auto"/>
            </w:pPr>
            <w:r>
              <w:rPr>
                <w:rFonts w:ascii="Calibri" w:hAnsi="Calibri"/>
                <w:b w:val="0"/>
                <w:color w:val="1B2733"/>
                <w:sz w:val="18"/>
              </w:rPr>
            </w:r>
          </w:p>
        </w:tc>
        <w:tc>
          <w:tcPr>
            <w:tcW w:type="dxa" w:w="3041"/>
          </w:tcPr>
          <w:p>
            <w:pPr>
              <w:spacing w:after="40" w:before="40" w:line="264" w:lineRule="auto"/>
            </w:pPr>
            <w:r>
              <w:rPr>
                <w:rFonts w:ascii="Calibri" w:hAnsi="Calibri"/>
                <w:b w:val="0"/>
                <w:color w:val="1B2733"/>
                <w:sz w:val="18"/>
              </w:rPr>
            </w:r>
          </w:p>
        </w:tc>
      </w:tr>
    </w:tbl>
    <w:p/>
    <w:p>
      <w:r>
        <w:rPr>
          <w:b w:val="0"/>
          <w:i/>
          <w:color w:val="5A6672"/>
          <w:sz w:val="18"/>
        </w:rPr>
        <w:t>Isi kolom Volume, Variasi, Judgment, dan Risiko dengan rendah, sedang, atau tinggi.</w:t>
      </w:r>
    </w:p>
    <w:sectPr w:rsidR="00FC693F" w:rsidRPr="0006063C" w:rsidSect="00034616">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E7C86"/>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E7C86"/>
      <w:sz w:val="29"/>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B27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